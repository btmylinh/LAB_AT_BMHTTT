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FAEC3" w14:textId="5AD7FF48" w:rsidR="00153853" w:rsidRPr="007A14FE" w:rsidRDefault="00E212C4" w:rsidP="007A14F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>TH</w:t>
      </w:r>
      <w:r w:rsidRPr="007A14FE">
        <w:rPr>
          <w:rFonts w:ascii="Times New Roman" w:hAnsi="Times New Roman" w:cs="Times New Roman"/>
          <w:bCs/>
          <w:sz w:val="26"/>
          <w:szCs w:val="26"/>
        </w:rPr>
        <w:t>Ự</w:t>
      </w:r>
      <w:r w:rsidRPr="007A14FE">
        <w:rPr>
          <w:rFonts w:ascii="Times New Roman" w:hAnsi="Times New Roman" w:cs="Times New Roman"/>
          <w:bCs/>
          <w:sz w:val="26"/>
          <w:szCs w:val="26"/>
        </w:rPr>
        <w:t>C HÀNH AN TOÀN H</w:t>
      </w:r>
      <w:r w:rsidRPr="007A14FE">
        <w:rPr>
          <w:rFonts w:ascii="Times New Roman" w:hAnsi="Times New Roman" w:cs="Times New Roman"/>
          <w:bCs/>
          <w:sz w:val="26"/>
          <w:szCs w:val="26"/>
        </w:rPr>
        <w:t>Ệ</w:t>
      </w:r>
      <w:r w:rsidRPr="007A14FE">
        <w:rPr>
          <w:rFonts w:ascii="Times New Roman" w:hAnsi="Times New Roman" w:cs="Times New Roman"/>
          <w:bCs/>
          <w:sz w:val="26"/>
          <w:szCs w:val="26"/>
        </w:rPr>
        <w:t xml:space="preserve"> TH</w:t>
      </w:r>
      <w:r w:rsidRPr="007A14FE">
        <w:rPr>
          <w:rFonts w:ascii="Times New Roman" w:hAnsi="Times New Roman" w:cs="Times New Roman"/>
          <w:bCs/>
          <w:sz w:val="26"/>
          <w:szCs w:val="26"/>
        </w:rPr>
        <w:t>Ố</w:t>
      </w:r>
      <w:r w:rsidRPr="007A14FE">
        <w:rPr>
          <w:rFonts w:ascii="Times New Roman" w:hAnsi="Times New Roman" w:cs="Times New Roman"/>
          <w:bCs/>
          <w:sz w:val="26"/>
          <w:szCs w:val="26"/>
        </w:rPr>
        <w:t>NG THÔNG TIN</w:t>
      </w:r>
    </w:p>
    <w:p w14:paraId="4EA0EDAD" w14:textId="77777777" w:rsidR="00153853" w:rsidRPr="007A14FE" w:rsidRDefault="00E212C4" w:rsidP="007A14F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>THI</w:t>
      </w:r>
      <w:r w:rsidRPr="007A14FE">
        <w:rPr>
          <w:rFonts w:ascii="Times New Roman" w:hAnsi="Times New Roman" w:cs="Times New Roman"/>
          <w:bCs/>
          <w:sz w:val="26"/>
          <w:szCs w:val="26"/>
        </w:rPr>
        <w:t>Ế</w:t>
      </w:r>
      <w:r w:rsidRPr="007A14FE">
        <w:rPr>
          <w:rFonts w:ascii="Times New Roman" w:hAnsi="Times New Roman" w:cs="Times New Roman"/>
          <w:bCs/>
          <w:sz w:val="26"/>
          <w:szCs w:val="26"/>
        </w:rPr>
        <w:t>T L</w:t>
      </w:r>
      <w:r w:rsidRPr="007A14FE">
        <w:rPr>
          <w:rFonts w:ascii="Times New Roman" w:hAnsi="Times New Roman" w:cs="Times New Roman"/>
          <w:bCs/>
          <w:sz w:val="26"/>
          <w:szCs w:val="26"/>
        </w:rPr>
        <w:t>Ậ</w:t>
      </w:r>
      <w:r w:rsidRPr="007A14FE">
        <w:rPr>
          <w:rFonts w:ascii="Times New Roman" w:hAnsi="Times New Roman" w:cs="Times New Roman"/>
          <w:bCs/>
          <w:sz w:val="26"/>
          <w:szCs w:val="26"/>
        </w:rPr>
        <w:t>P MÔ HÌNH</w:t>
      </w:r>
    </w:p>
    <w:p w14:paraId="0ECAD846" w14:textId="77777777" w:rsidR="00153853" w:rsidRPr="007A14FE" w:rsidRDefault="00E212C4" w:rsidP="007A14FE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>TƯ</w:t>
      </w:r>
      <w:r w:rsidRPr="007A14FE">
        <w:rPr>
          <w:rFonts w:ascii="Times New Roman" w:hAnsi="Times New Roman" w:cs="Times New Roman"/>
          <w:bCs/>
          <w:sz w:val="26"/>
          <w:szCs w:val="26"/>
        </w:rPr>
        <w:t>Ờ</w:t>
      </w:r>
      <w:r w:rsidRPr="007A14FE">
        <w:rPr>
          <w:rFonts w:ascii="Times New Roman" w:hAnsi="Times New Roman" w:cs="Times New Roman"/>
          <w:bCs/>
          <w:sz w:val="26"/>
          <w:szCs w:val="26"/>
        </w:rPr>
        <w:t>NG L</w:t>
      </w:r>
      <w:r w:rsidRPr="007A14FE">
        <w:rPr>
          <w:rFonts w:ascii="Times New Roman" w:hAnsi="Times New Roman" w:cs="Times New Roman"/>
          <w:bCs/>
          <w:sz w:val="26"/>
          <w:szCs w:val="26"/>
        </w:rPr>
        <w:t>Ử</w:t>
      </w:r>
      <w:r w:rsidRPr="007A14FE">
        <w:rPr>
          <w:rFonts w:ascii="Times New Roman" w:hAnsi="Times New Roman" w:cs="Times New Roman"/>
          <w:bCs/>
          <w:sz w:val="26"/>
          <w:szCs w:val="26"/>
        </w:rPr>
        <w:t>A pfSense</w:t>
      </w:r>
    </w:p>
    <w:p w14:paraId="72AF60B2" w14:textId="77777777" w:rsidR="007A14FE" w:rsidRDefault="007A14FE" w:rsidP="007A14FE">
      <w:pPr>
        <w:spacing w:after="0" w:line="360" w:lineRule="auto"/>
        <w:jc w:val="both"/>
        <w:rPr>
          <w:rFonts w:cs="Times New Roman"/>
          <w:i/>
          <w:color w:val="666666"/>
          <w:sz w:val="26"/>
          <w:szCs w:val="26"/>
        </w:rPr>
      </w:pPr>
    </w:p>
    <w:p w14:paraId="10F7CF0D" w14:textId="77777777" w:rsidR="004129E1" w:rsidRDefault="004129E1" w:rsidP="007A14FE">
      <w:pPr>
        <w:spacing w:after="0" w:line="360" w:lineRule="auto"/>
        <w:jc w:val="both"/>
        <w:rPr>
          <w:rFonts w:cs="Times New Roman"/>
          <w:i/>
          <w:color w:val="666666"/>
          <w:sz w:val="26"/>
          <w:szCs w:val="26"/>
        </w:rPr>
      </w:pPr>
    </w:p>
    <w:p w14:paraId="536C6B54" w14:textId="77777777" w:rsidR="004129E1" w:rsidRDefault="004129E1" w:rsidP="007A14FE">
      <w:pPr>
        <w:spacing w:after="0" w:line="360" w:lineRule="auto"/>
        <w:jc w:val="both"/>
        <w:rPr>
          <w:rFonts w:cs="Times New Roman"/>
          <w:i/>
          <w:color w:val="666666"/>
          <w:sz w:val="26"/>
          <w:szCs w:val="26"/>
        </w:rPr>
      </w:pPr>
    </w:p>
    <w:p w14:paraId="01B1FDF0" w14:textId="77777777" w:rsidR="007A14FE" w:rsidRDefault="007A14FE" w:rsidP="007A14FE">
      <w:pPr>
        <w:spacing w:after="0" w:line="360" w:lineRule="auto"/>
        <w:jc w:val="both"/>
        <w:rPr>
          <w:rFonts w:cs="Times New Roman"/>
          <w:i/>
          <w:color w:val="666666"/>
          <w:sz w:val="26"/>
          <w:szCs w:val="26"/>
        </w:rPr>
      </w:pPr>
    </w:p>
    <w:p w14:paraId="16D7A16A" w14:textId="4D1D8CDE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pfSense Firewall Configuration</w:t>
      </w:r>
    </w:p>
    <w:p w14:paraId="69582AE2" w14:textId="77777777" w:rsidR="00153853" w:rsidRPr="007A14FE" w:rsidRDefault="00E212C4" w:rsidP="007A14FE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42ADE0D6" wp14:editId="2397540D">
            <wp:extent cx="6126480" cy="1730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network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15F6" w14:textId="174E1E64" w:rsidR="00153853" w:rsidRPr="007A14FE" w:rsidRDefault="00E212C4" w:rsidP="007A14FE">
      <w:pPr>
        <w:spacing w:after="0" w:line="360" w:lineRule="auto"/>
        <w:jc w:val="center"/>
        <w:rPr>
          <w:rFonts w:cs="Times New Roman"/>
          <w:b/>
          <w:bCs/>
          <w:iCs/>
          <w:color w:val="000000" w:themeColor="text1"/>
          <w:sz w:val="26"/>
          <w:szCs w:val="26"/>
        </w:rPr>
      </w:pPr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Mô hình t</w:t>
      </w:r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ổ</w:t>
      </w:r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ng quát c</w:t>
      </w:r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ủ</w:t>
      </w:r>
      <w:r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 xml:space="preserve">a bài Lab </w:t>
      </w:r>
      <w:r w:rsidR="007A14FE" w:rsidRPr="007A14FE">
        <w:rPr>
          <w:rFonts w:cs="Times New Roman"/>
          <w:b/>
          <w:bCs/>
          <w:iCs/>
          <w:color w:val="000000" w:themeColor="text1"/>
          <w:sz w:val="26"/>
          <w:szCs w:val="26"/>
        </w:rPr>
        <w:t>5</w:t>
      </w:r>
    </w:p>
    <w:p w14:paraId="11C173DC" w14:textId="77777777" w:rsidR="00153853" w:rsidRPr="007A14FE" w:rsidRDefault="00E212C4" w:rsidP="007A14FE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color w:val="666666"/>
          <w:sz w:val="26"/>
          <w:szCs w:val="26"/>
        </w:rPr>
        <w:t>pfSense CE · VirtualBox/VMware · Windows Server 2019/2022</w:t>
      </w:r>
    </w:p>
    <w:p w14:paraId="6354B706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034616">
          <w:headerReference w:type="default" r:id="rId9"/>
          <w:footerReference w:type="default" r:id="rId10"/>
          <w:pgSz w:w="11906" w:h="16838"/>
          <w:pgMar w:top="907" w:right="964" w:bottom="964" w:left="964" w:header="720" w:footer="720" w:gutter="0"/>
          <w:cols w:space="720"/>
          <w:docGrid w:linePitch="360"/>
        </w:sectPr>
      </w:pPr>
    </w:p>
    <w:p w14:paraId="43FE59D0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BB4C3A">
          <w:type w:val="continuous"/>
          <w:pgSz w:w="11906" w:h="16838"/>
          <w:pgMar w:top="907" w:right="964" w:bottom="964" w:left="964" w:header="720" w:footer="720" w:gutter="0"/>
          <w:cols w:space="720"/>
          <w:docGrid w:linePitch="360"/>
        </w:sectPr>
      </w:pPr>
    </w:p>
    <w:p w14:paraId="74E40E08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BB4C3A">
          <w:type w:val="continuous"/>
          <w:pgSz w:w="11906" w:h="16838"/>
          <w:pgMar w:top="907" w:right="964" w:bottom="964" w:left="964" w:header="720" w:footer="720" w:gutter="0"/>
          <w:cols w:space="720"/>
          <w:docGrid w:linePitch="360"/>
        </w:sectPr>
      </w:pPr>
    </w:p>
    <w:p w14:paraId="16CA95DD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1A3A2CF1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BB4C3A">
          <w:type w:val="continuous"/>
          <w:pgSz w:w="11906" w:h="16838"/>
          <w:pgMar w:top="907" w:right="964" w:bottom="964" w:left="964" w:header="720" w:footer="720" w:gutter="0"/>
          <w:pgNumType w:start="1"/>
          <w:cols w:space="720"/>
          <w:docGrid w:linePitch="360"/>
        </w:sectPr>
      </w:pPr>
    </w:p>
    <w:p w14:paraId="17F5A2DB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68FE82CC" w14:textId="77777777" w:rsidR="00BB4C3A" w:rsidRDefault="00BB4C3A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BB4C3A" w:rsidSect="00BB4C3A">
          <w:footerReference w:type="default" r:id="rId11"/>
          <w:type w:val="continuous"/>
          <w:pgSz w:w="11906" w:h="16838"/>
          <w:pgMar w:top="907" w:right="964" w:bottom="964" w:left="964" w:header="720" w:footer="720" w:gutter="0"/>
          <w:pgNumType w:start="1"/>
          <w:cols w:space="720"/>
          <w:docGrid w:linePitch="360"/>
        </w:sect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7330771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BA45BE" w14:textId="3D0EDF5D" w:rsidR="001C29E2" w:rsidRDefault="001C29E2">
          <w:pPr>
            <w:pStyle w:val="TOCHeading"/>
          </w:pPr>
          <w:r>
            <w:t>MỤC LỤC</w:t>
          </w:r>
        </w:p>
        <w:p w14:paraId="03AD6BC7" w14:textId="5E39B12E" w:rsidR="001C29E2" w:rsidRDefault="001C29E2">
          <w:pPr>
            <w:pStyle w:val="TOC1"/>
            <w:tabs>
              <w:tab w:val="right" w:leader="dot" w:pos="996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90281" w:history="1">
            <w:r w:rsidRPr="00151DB1">
              <w:rPr>
                <w:rStyle w:val="Hyperlink"/>
                <w:rFonts w:cs="Times New Roman"/>
                <w:noProof/>
              </w:rPr>
              <w:t>A.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72DB" w14:textId="014CF3F8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2" w:history="1">
            <w:r w:rsidR="001C29E2" w:rsidRPr="00151DB1">
              <w:rPr>
                <w:rStyle w:val="Hyperlink"/>
                <w:rFonts w:cs="Times New Roman"/>
                <w:noProof/>
              </w:rPr>
              <w:t>1. Mục tiêu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_Toc242090282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2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0B9F12EE" w14:textId="03309A1D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3" w:history="1">
            <w:r w:rsidR="001C29E2" w:rsidRPr="00151DB1">
              <w:rPr>
                <w:rStyle w:val="Hyperlink"/>
                <w:rFonts w:cs="Times New Roman"/>
                <w:noProof/>
              </w:rPr>
              <w:t>2. Môi trường &amp; mô hình mạng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_Toc242090283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2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70A5DFFE" w14:textId="43302C11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4" w:history="1">
            <w:r w:rsidR="001C29E2" w:rsidRPr="00151DB1">
              <w:rPr>
                <w:rStyle w:val="Hyperlink"/>
                <w:rFonts w:cs="Times New Roman"/>
                <w:noProof/>
              </w:rPr>
              <w:t>3. Yêu cầu máy thật và phân bổ tài nguyên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_Toc242090284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3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268F0192" w14:textId="5EECBB8E" w:rsidR="001C29E2" w:rsidRDefault="00E212C4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285" w:history="1">
            <w:r w:rsidR="001C29E2" w:rsidRPr="00151DB1">
              <w:rPr>
                <w:rStyle w:val="Hyperlink"/>
                <w:rFonts w:cs="Times New Roman"/>
                <w:noProof/>
              </w:rPr>
              <w:t>B. THỰC HÀNH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_Toc242090285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4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573BFFE6" w14:textId="5A9074AF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6" w:history="1">
            <w:r w:rsidR="001C29E2" w:rsidRPr="00151DB1">
              <w:rPr>
                <w:rStyle w:val="Hyperlink"/>
                <w:rFonts w:cs="Times New Roman"/>
                <w:noProof/>
              </w:rPr>
              <w:t>1. Chuẩn bị máy ảo pfSense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_Toc242090286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4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33D50DCC" w14:textId="1143F9CA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7" w:history="1">
            <w:r w:rsidR="001C29E2" w:rsidRPr="00151DB1">
              <w:rPr>
                <w:rStyle w:val="Hyperlink"/>
                <w:rFonts w:cs="Times New Roman"/>
                <w:noProof/>
              </w:rPr>
              <w:t>2. Gắn ISO và cài đặt pfSense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_Toc242090287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7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0F7F0C86" w14:textId="5DA2700B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8" w:history="1">
            <w:r w:rsidR="001C29E2" w:rsidRPr="00151DB1">
              <w:rPr>
                <w:rStyle w:val="Hyperlink"/>
                <w:rFonts w:cs="Times New Roman"/>
                <w:noProof/>
              </w:rPr>
              <w:t>3. Cấu hình LAN trên console pfSense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_Toc242090288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8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18103A1D" w14:textId="18766B8E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89" w:history="1">
            <w:r w:rsidR="001C29E2" w:rsidRPr="00151DB1">
              <w:rPr>
                <w:rStyle w:val="Hyperlink"/>
                <w:rFonts w:cs="Times New Roman"/>
                <w:noProof/>
              </w:rPr>
              <w:t>4. Cấu hình máy Domain Controller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_Toc242090289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9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41921E50" w14:textId="786EABCF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0" w:history="1">
            <w:r w:rsidR="001C29E2" w:rsidRPr="00151DB1">
              <w:rPr>
                <w:rStyle w:val="Hyperlink"/>
                <w:rFonts w:cs="Times New Roman"/>
                <w:noProof/>
              </w:rPr>
              <w:t>5. Truy cập giao diện quản trị pfSense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_Toc242090290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11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1DA1AA3F" w14:textId="5A885A56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1" w:history="1">
            <w:r w:rsidR="001C29E2" w:rsidRPr="00151DB1">
              <w:rPr>
                <w:rStyle w:val="Hyperlink"/>
                <w:rFonts w:cs="Times New Roman"/>
                <w:noProof/>
              </w:rPr>
              <w:t>6. Cấu hình vùng DMZ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_Toc242090291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13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5E0CFBCA" w14:textId="2DA74B65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2" w:history="1">
            <w:r w:rsidR="001C29E2" w:rsidRPr="00151DB1">
              <w:rPr>
                <w:rStyle w:val="Hyperlink"/>
                <w:rFonts w:cs="Times New Roman"/>
                <w:noProof/>
              </w:rPr>
              <w:t>7. Kiểm tra Outbound NAT tự động (Automatic / Hybrid)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_Toc242090292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14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33246A79" w14:textId="677BAF78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3" w:history="1">
            <w:r w:rsidR="001C29E2" w:rsidRPr="00151DB1">
              <w:rPr>
                <w:rStyle w:val="Hyperlink"/>
                <w:rFonts w:cs="Times New Roman"/>
                <w:noProof/>
              </w:rPr>
              <w:t>8. Chuẩn hóa ruleset LAN và tạo rule nền tảng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_Toc242090293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15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171561A0" w14:textId="2E3AAE16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4" w:history="1">
            <w:r w:rsidR="001C29E2" w:rsidRPr="00151DB1">
              <w:rPr>
                <w:rStyle w:val="Hyperlink"/>
                <w:rFonts w:cs="Times New Roman"/>
                <w:noProof/>
              </w:rPr>
              <w:t>9. Kiểm tra rule nền tảng từ Domain Controller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_Toc242090294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17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2A4EFD69" w14:textId="453935C0" w:rsidR="001C29E2" w:rsidRDefault="00E212C4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295" w:history="1">
            <w:r w:rsidR="001C29E2" w:rsidRPr="00151DB1">
              <w:rPr>
                <w:rStyle w:val="Hyperlink"/>
                <w:rFonts w:cs="Times New Roman"/>
                <w:noProof/>
              </w:rPr>
              <w:t>C. BÀI TẬP FIREWALL THEO TÌNH HUỐNG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_Toc242090295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18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335C6728" w14:textId="4829EF8D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6" w:history="1">
            <w:r w:rsidR="001C29E2" w:rsidRPr="00151DB1">
              <w:rPr>
                <w:rStyle w:val="Hyperlink"/>
                <w:rFonts w:cs="Times New Roman"/>
                <w:noProof/>
              </w:rPr>
              <w:t>1. Tình huống 1 — Chặn ICMP nhưng vẫn cho phép Web/DNS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_Toc242090296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18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7AEE4457" w14:textId="7402CB36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7" w:history="1">
            <w:r w:rsidR="001C29E2" w:rsidRPr="00151DB1">
              <w:rPr>
                <w:rStyle w:val="Hyperlink"/>
                <w:rFonts w:cs="Times New Roman"/>
                <w:noProof/>
              </w:rPr>
              <w:t>2. Tình huống 2 — Chỉ cho một host cụ thể ra Internet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_Toc242090297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19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21C0C381" w14:textId="2B8FC7CC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8" w:history="1">
            <w:r w:rsidR="001C29E2" w:rsidRPr="00151DB1">
              <w:rPr>
                <w:rStyle w:val="Hyperlink"/>
                <w:rFonts w:cs="Times New Roman"/>
                <w:noProof/>
              </w:rPr>
              <w:t>3. Tình huống 3 — Cô lập DMZ khỏi LAN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_Toc242090298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19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7B18F61D" w14:textId="3CC18FCE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299" w:history="1">
            <w:r w:rsidR="001C29E2" w:rsidRPr="00151DB1">
              <w:rPr>
                <w:rStyle w:val="Hyperlink"/>
                <w:rFonts w:cs="Times New Roman"/>
                <w:noProof/>
              </w:rPr>
              <w:t>4. Tình huống 4 — Port Forward WAN → DMZ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_Toc242090299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20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07A6B6F7" w14:textId="43B6B414" w:rsidR="001C29E2" w:rsidRDefault="00E212C4">
          <w:pPr>
            <w:pStyle w:val="TOC2"/>
            <w:tabs>
              <w:tab w:val="right" w:leader="dot" w:pos="9968"/>
            </w:tabs>
            <w:rPr>
              <w:noProof/>
            </w:rPr>
          </w:pPr>
          <w:hyperlink w:anchor="_Toc242090300" w:history="1">
            <w:r w:rsidR="001C29E2" w:rsidRPr="00151DB1">
              <w:rPr>
                <w:rStyle w:val="Hyperlink"/>
                <w:rFonts w:cs="Times New Roman"/>
                <w:noProof/>
              </w:rPr>
              <w:t>5. Tình huống 5 — Bật logging và đọc Firewall Log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_Toc242090300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21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21C5E219" w14:textId="24379CC8" w:rsidR="001C29E2" w:rsidRDefault="00E212C4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301" w:history="1">
            <w:r w:rsidR="001C29E2" w:rsidRPr="00151DB1">
              <w:rPr>
                <w:rStyle w:val="Hyperlink"/>
                <w:rFonts w:cs="Times New Roman"/>
                <w:noProof/>
              </w:rPr>
              <w:t>D. CÂU HỎI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_Toc242090301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22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3F7F8DAF" w14:textId="364B0456" w:rsidR="001C29E2" w:rsidRDefault="00E212C4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302" w:history="1">
            <w:r w:rsidR="001C29E2" w:rsidRPr="00151DB1">
              <w:rPr>
                <w:rStyle w:val="Hyperlink"/>
                <w:rFonts w:cs="Times New Roman"/>
                <w:noProof/>
              </w:rPr>
              <w:t>E. YÊU CẦU NỘP BÀI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_Toc242090302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22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1B6B39AF" w14:textId="42DEF4FC" w:rsidR="001C29E2" w:rsidRDefault="00E212C4">
          <w:pPr>
            <w:pStyle w:val="TOC1"/>
            <w:tabs>
              <w:tab w:val="right" w:leader="dot" w:pos="9968"/>
            </w:tabs>
            <w:rPr>
              <w:noProof/>
            </w:rPr>
          </w:pPr>
          <w:hyperlink w:anchor="_Toc242090303" w:history="1">
            <w:r w:rsidR="001C29E2" w:rsidRPr="00151DB1">
              <w:rPr>
                <w:rStyle w:val="Hyperlink"/>
                <w:rFonts w:cs="Times New Roman"/>
                <w:noProof/>
              </w:rPr>
              <w:t>F. TÀI LIỆU THAM KHẢO</w:t>
            </w:r>
            <w:r w:rsidR="001C29E2">
              <w:rPr>
                <w:noProof/>
                <w:webHidden/>
              </w:rPr>
              <w:tab/>
            </w:r>
            <w:r w:rsidR="001C29E2">
              <w:rPr>
                <w:noProof/>
                <w:webHidden/>
              </w:rPr>
              <w:fldChar w:fldCharType="begin"/>
            </w:r>
            <w:r w:rsidR="001C29E2">
              <w:rPr>
                <w:noProof/>
                <w:webHidden/>
              </w:rPr>
              <w:instrText xml:space="preserve"> PAGEREF _Toc242090303 \h </w:instrText>
            </w:r>
            <w:r w:rsidR="001C29E2">
              <w:rPr>
                <w:noProof/>
                <w:webHidden/>
              </w:rPr>
            </w:r>
            <w:r w:rsidR="001C29E2">
              <w:rPr>
                <w:noProof/>
                <w:webHidden/>
              </w:rPr>
              <w:fldChar w:fldCharType="separate"/>
            </w:r>
            <w:r w:rsidR="001C29E2">
              <w:rPr>
                <w:noProof/>
                <w:webHidden/>
              </w:rPr>
              <w:t>22</w:t>
            </w:r>
            <w:r w:rsidR="001C29E2">
              <w:rPr>
                <w:noProof/>
                <w:webHidden/>
              </w:rPr>
              <w:fldChar w:fldCharType="end"/>
            </w:r>
          </w:hyperlink>
        </w:p>
        <w:p w14:paraId="74124BE2" w14:textId="7E693B8A" w:rsidR="001C29E2" w:rsidRDefault="001C29E2">
          <w:r>
            <w:rPr>
              <w:b/>
              <w:bCs/>
              <w:noProof/>
            </w:rPr>
            <w:fldChar w:fldCharType="end"/>
          </w:r>
        </w:p>
      </w:sdtContent>
    </w:sdt>
    <w:p w14:paraId="7811B111" w14:textId="77777777" w:rsidR="001C29E2" w:rsidRDefault="001C29E2" w:rsidP="007A14FE">
      <w:pPr>
        <w:spacing w:after="0" w:line="360" w:lineRule="auto"/>
        <w:jc w:val="both"/>
        <w:rPr>
          <w:rFonts w:cs="Times New Roman"/>
          <w:sz w:val="26"/>
          <w:szCs w:val="26"/>
        </w:rPr>
        <w:sectPr w:rsidR="001C29E2" w:rsidSect="00BB4C3A">
          <w:footerReference w:type="default" r:id="rId12"/>
          <w:pgSz w:w="11906" w:h="16838"/>
          <w:pgMar w:top="907" w:right="964" w:bottom="964" w:left="964" w:header="720" w:footer="720" w:gutter="0"/>
          <w:pgNumType w:start="1" w:chapStyle="1"/>
          <w:cols w:space="720"/>
          <w:docGrid w:linePitch="360"/>
        </w:sectPr>
      </w:pPr>
    </w:p>
    <w:p w14:paraId="45866B34" w14:textId="44DAC648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br w:type="page"/>
      </w:r>
    </w:p>
    <w:p w14:paraId="50CB9124" w14:textId="77777777" w:rsidR="00153853" w:rsidRPr="007A14FE" w:rsidRDefault="00E212C4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0" w:name="_Toc242090281"/>
      <w:r w:rsidRPr="007A14FE">
        <w:rPr>
          <w:rFonts w:ascii="Times New Roman" w:hAnsi="Times New Roman" w:cs="Times New Roman"/>
          <w:bCs w:val="0"/>
          <w:sz w:val="26"/>
          <w:szCs w:val="26"/>
        </w:rPr>
        <w:lastRenderedPageBreak/>
        <w:t>A. T</w:t>
      </w:r>
      <w:r w:rsidRPr="007A14FE">
        <w:rPr>
          <w:rFonts w:ascii="Times New Roman" w:hAnsi="Times New Roman" w:cs="Times New Roman"/>
          <w:bCs w:val="0"/>
          <w:sz w:val="26"/>
          <w:szCs w:val="26"/>
        </w:rPr>
        <w:t>Ổ</w:t>
      </w:r>
      <w:r w:rsidRPr="007A14FE">
        <w:rPr>
          <w:rFonts w:ascii="Times New Roman" w:hAnsi="Times New Roman" w:cs="Times New Roman"/>
          <w:bCs w:val="0"/>
          <w:sz w:val="26"/>
          <w:szCs w:val="26"/>
        </w:rPr>
        <w:t>NG QUAN</w:t>
      </w:r>
      <w:bookmarkEnd w:id="0"/>
    </w:p>
    <w:p w14:paraId="2C8BF775" w14:textId="77777777" w:rsidR="00153853" w:rsidRPr="007A14FE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" w:name="_Toc242090282"/>
      <w:r w:rsidRPr="007A14FE">
        <w:rPr>
          <w:rFonts w:ascii="Times New Roman" w:hAnsi="Times New Roman" w:cs="Times New Roman"/>
          <w:bCs w:val="0"/>
        </w:rPr>
        <w:t>1. M</w:t>
      </w:r>
      <w:r w:rsidRPr="007A14FE">
        <w:rPr>
          <w:rFonts w:ascii="Times New Roman" w:hAnsi="Times New Roman" w:cs="Times New Roman"/>
          <w:bCs w:val="0"/>
        </w:rPr>
        <w:t>ụ</w:t>
      </w:r>
      <w:r w:rsidRPr="007A14FE">
        <w:rPr>
          <w:rFonts w:ascii="Times New Roman" w:hAnsi="Times New Roman" w:cs="Times New Roman"/>
          <w:bCs w:val="0"/>
        </w:rPr>
        <w:t>c tiêu</w:t>
      </w:r>
      <w:bookmarkEnd w:id="1"/>
    </w:p>
    <w:p w14:paraId="10A11421" w14:textId="77777777" w:rsidR="00153853" w:rsidRPr="007A14FE" w:rsidRDefault="00E212C4" w:rsidP="007A14FE">
      <w:pPr>
        <w:pStyle w:val="ListBullet"/>
        <w:numPr>
          <w:ilvl w:val="0"/>
          <w:numId w:val="10"/>
        </w:numPr>
        <w:spacing w:after="0" w:line="360" w:lineRule="auto"/>
        <w:ind w:hanging="9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Xây d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ng mô hình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có tư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ng l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>a pfSense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 v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 xml:space="preserve"> LAN và vùng DMZ.</w:t>
      </w:r>
    </w:p>
    <w:p w14:paraId="0E8DFA8D" w14:textId="77777777" w:rsidR="00153853" w:rsidRPr="007A14FE" w:rsidRDefault="00E212C4" w:rsidP="007A14FE">
      <w:pPr>
        <w:pStyle w:val="ListBullet"/>
        <w:numPr>
          <w:ilvl w:val="0"/>
          <w:numId w:val="10"/>
        </w:numPr>
        <w:spacing w:after="0" w:line="360" w:lineRule="auto"/>
        <w:ind w:hanging="9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u hình WAN, LAN, DMZ, NAT và firewall rule.</w:t>
      </w:r>
    </w:p>
    <w:p w14:paraId="77D1AE6A" w14:textId="77777777" w:rsidR="00153853" w:rsidRPr="007A14FE" w:rsidRDefault="00E212C4" w:rsidP="007A14FE">
      <w:pPr>
        <w:pStyle w:val="ListBullet"/>
        <w:numPr>
          <w:ilvl w:val="0"/>
          <w:numId w:val="10"/>
        </w:numPr>
        <w:spacing w:after="0" w:line="360" w:lineRule="auto"/>
        <w:ind w:hanging="9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Dùng Windows Server làm máy trong LAN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lưu lư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ng.</w:t>
      </w:r>
    </w:p>
    <w:p w14:paraId="421D0561" w14:textId="77777777" w:rsidR="00153853" w:rsidRPr="007A14FE" w:rsidRDefault="00E212C4" w:rsidP="007A14FE">
      <w:pPr>
        <w:pStyle w:val="ListBullet"/>
        <w:numPr>
          <w:ilvl w:val="0"/>
          <w:numId w:val="10"/>
        </w:numPr>
        <w:spacing w:after="0" w:line="360" w:lineRule="auto"/>
        <w:ind w:hanging="9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 xml:space="preserve">c </w:t>
      </w:r>
      <w:r w:rsidRPr="007A14FE">
        <w:rPr>
          <w:rFonts w:cs="Times New Roman"/>
          <w:sz w:val="26"/>
          <w:szCs w:val="26"/>
        </w:rPr>
        <w:t>hành nhi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u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firewall thay vì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rule đơn gi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n.</w:t>
      </w:r>
    </w:p>
    <w:p w14:paraId="6E64313A" w14:textId="77777777" w:rsidR="00153853" w:rsidRPr="007A14FE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2" w:name="_Toc242090283"/>
      <w:r w:rsidRPr="007A14FE">
        <w:rPr>
          <w:rFonts w:ascii="Times New Roman" w:hAnsi="Times New Roman" w:cs="Times New Roman"/>
          <w:bCs w:val="0"/>
        </w:rPr>
        <w:t>2. Môi trư</w:t>
      </w:r>
      <w:r w:rsidRPr="007A14FE">
        <w:rPr>
          <w:rFonts w:ascii="Times New Roman" w:hAnsi="Times New Roman" w:cs="Times New Roman"/>
          <w:bCs w:val="0"/>
        </w:rPr>
        <w:t>ờ</w:t>
      </w:r>
      <w:r w:rsidRPr="007A14FE">
        <w:rPr>
          <w:rFonts w:ascii="Times New Roman" w:hAnsi="Times New Roman" w:cs="Times New Roman"/>
          <w:bCs w:val="0"/>
        </w:rPr>
        <w:t>ng &amp; mô hình m</w:t>
      </w:r>
      <w:r w:rsidRPr="007A14FE">
        <w:rPr>
          <w:rFonts w:ascii="Times New Roman" w:hAnsi="Times New Roman" w:cs="Times New Roman"/>
          <w:bCs w:val="0"/>
        </w:rPr>
        <w:t>ạ</w:t>
      </w:r>
      <w:r w:rsidRPr="007A14FE">
        <w:rPr>
          <w:rFonts w:ascii="Times New Roman" w:hAnsi="Times New Roman" w:cs="Times New Roman"/>
          <w:bCs w:val="0"/>
        </w:rPr>
        <w:t>ng</w:t>
      </w:r>
      <w:bookmarkEnd w:id="2"/>
    </w:p>
    <w:p w14:paraId="14C179DB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Sinh viên đã có s</w:t>
      </w:r>
      <w:r w:rsidRPr="007A14FE">
        <w:rPr>
          <w:rFonts w:cs="Times New Roman"/>
          <w:sz w:val="26"/>
          <w:szCs w:val="26"/>
        </w:rPr>
        <w:t>ẵ</w:t>
      </w:r>
      <w:r w:rsidRPr="007A14FE">
        <w:rPr>
          <w:rFonts w:cs="Times New Roman"/>
          <w:sz w:val="26"/>
          <w:szCs w:val="26"/>
        </w:rPr>
        <w:t>n VirtualBox/VMware nên bài lab không hư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ng d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cài ph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m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 xml:space="preserve">m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 hóa. Các 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thao tác và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chi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trong tài li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u này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chu</w:t>
      </w:r>
      <w:r w:rsidRPr="007A14FE">
        <w:rPr>
          <w:rFonts w:cs="Times New Roman"/>
          <w:sz w:val="26"/>
          <w:szCs w:val="26"/>
        </w:rPr>
        <w:t>ẩ</w:t>
      </w:r>
      <w:r w:rsidRPr="007A14FE">
        <w:rPr>
          <w:rFonts w:cs="Times New Roman"/>
          <w:sz w:val="26"/>
          <w:szCs w:val="26"/>
        </w:rPr>
        <w:t>n hóa t</w:t>
      </w:r>
      <w:r w:rsidRPr="007A14FE">
        <w:rPr>
          <w:rFonts w:cs="Times New Roman"/>
          <w:sz w:val="26"/>
          <w:szCs w:val="26"/>
        </w:rPr>
        <w:t>heo Oracle VirtualBox; VMware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dùng khi gi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 viên yêu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u và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ánh x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 xml:space="preserve">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tương đương. Bài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hành b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đ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u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 xml:space="preserve">o máy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 pfSense và chu</w:t>
      </w:r>
      <w:r w:rsidRPr="007A14FE">
        <w:rPr>
          <w:rFonts w:cs="Times New Roman"/>
          <w:sz w:val="26"/>
          <w:szCs w:val="26"/>
        </w:rPr>
        <w:t>ẩ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Windows Server.</w:t>
      </w:r>
    </w:p>
    <w:p w14:paraId="5D6C7CBB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VM: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 ipconfig và route print trên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t; ghi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các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đang ho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t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 xml:space="preserve">ng (Wi-Fi/Ethernet, VPN và adapter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o). Bài lab dùng LAN 10.0.0.0/8 và DMZ 172.16.0.0/16, vì v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y WAN và các route đang ho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t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ng không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ch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l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n hai d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này.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bi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t KHÔNG dùng VirtualBox NAT m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đ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nh 10.0.2.0/24 cho WAN vì 10.0.2.0/2</w:t>
      </w:r>
      <w:r w:rsidRPr="007A14FE">
        <w:rPr>
          <w:rFonts w:cs="Times New Roman"/>
          <w:sz w:val="26"/>
          <w:szCs w:val="26"/>
        </w:rPr>
        <w:t>4 n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m bên trong LAN 10.0.0.0/8 và s</w:t>
      </w:r>
      <w:r w:rsidRPr="007A14FE">
        <w:rPr>
          <w:rFonts w:cs="Times New Roman"/>
          <w:sz w:val="26"/>
          <w:szCs w:val="26"/>
        </w:rPr>
        <w:t>ẽ</w:t>
      </w:r>
      <w:r w:rsidRPr="007A14FE">
        <w:rPr>
          <w:rFonts w:cs="Times New Roman"/>
          <w:sz w:val="26"/>
          <w:szCs w:val="26"/>
        </w:rPr>
        <w:t xml:space="preserve"> gây ch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l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n subnet.</w:t>
      </w:r>
    </w:p>
    <w:p w14:paraId="25F9F84A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WAN khuy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n ngh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cho bài này: Bridged Adapter.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Bridged không dùng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nhưng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v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lý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KHÔNG thu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 10.0.0.0/8 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172.16.0.0/16,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dùng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NAT Network riêng không ch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l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n</w:t>
      </w:r>
      <w:r w:rsidRPr="007A14FE">
        <w:rPr>
          <w:rFonts w:cs="Times New Roman"/>
          <w:sz w:val="26"/>
          <w:szCs w:val="26"/>
        </w:rPr>
        <w:t>, ví d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 xml:space="preserve"> 192.168.250.0/24.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v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lý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đang dùng 10.x.x.x/8 thì chính card Host-only 10.0.0.100/8 cũng overlap v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t; không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p t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c v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đ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a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/8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bài mà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đ</w:t>
      </w:r>
      <w:r w:rsidRPr="007A14FE">
        <w:rPr>
          <w:rFonts w:cs="Times New Roman"/>
          <w:sz w:val="26"/>
          <w:szCs w:val="26"/>
        </w:rPr>
        <w:t>ổ</w:t>
      </w:r>
      <w:r w:rsidRPr="007A14FE">
        <w:rPr>
          <w:rFonts w:cs="Times New Roman"/>
          <w:sz w:val="26"/>
          <w:szCs w:val="26"/>
        </w:rPr>
        <w:t>i LAN lab sang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subnet khác theo hư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ng d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gi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 viên. Khôn</w:t>
      </w:r>
      <w:r w:rsidRPr="007A14FE">
        <w:rPr>
          <w:rFonts w:cs="Times New Roman"/>
          <w:sz w:val="26"/>
          <w:szCs w:val="26"/>
        </w:rPr>
        <w:t>g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p t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c khi b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k</w:t>
      </w:r>
      <w:r w:rsidRPr="007A14FE">
        <w:rPr>
          <w:rFonts w:cs="Times New Roman"/>
          <w:sz w:val="26"/>
          <w:szCs w:val="26"/>
        </w:rPr>
        <w:t>ỳ</w:t>
      </w:r>
      <w:r w:rsidRPr="007A14FE">
        <w:rPr>
          <w:rFonts w:cs="Times New Roman"/>
          <w:sz w:val="26"/>
          <w:szCs w:val="26"/>
        </w:rPr>
        <w:t xml:space="preserve"> hai interface nào n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m trong các subnet ch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l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n.</w:t>
      </w:r>
    </w:p>
    <w:p w14:paraId="01B6E702" w14:textId="77777777" w:rsidR="00153853" w:rsidRPr="007A14FE" w:rsidRDefault="00E212C4" w:rsidP="007A14FE">
      <w:pPr>
        <w:keepNext/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7F80362F" wp14:editId="74ABA381">
            <wp:extent cx="6217920" cy="175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network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ED13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1. Mô hình m</w:t>
      </w:r>
      <w:r w:rsidRPr="007A14FE">
        <w:rPr>
          <w:rFonts w:cs="Times New Roman"/>
          <w:i/>
          <w:color w:val="666666"/>
          <w:sz w:val="26"/>
          <w:szCs w:val="26"/>
        </w:rPr>
        <w:t>ạ</w:t>
      </w:r>
      <w:r w:rsidRPr="007A14FE">
        <w:rPr>
          <w:rFonts w:cs="Times New Roman"/>
          <w:i/>
          <w:color w:val="666666"/>
          <w:sz w:val="26"/>
          <w:szCs w:val="26"/>
        </w:rPr>
        <w:t>ng thi</w:t>
      </w:r>
      <w:r w:rsidRPr="007A14FE">
        <w:rPr>
          <w:rFonts w:cs="Times New Roman"/>
          <w:i/>
          <w:color w:val="666666"/>
          <w:sz w:val="26"/>
          <w:szCs w:val="26"/>
        </w:rPr>
        <w:t>ế</w:t>
      </w:r>
      <w:r w:rsidRPr="007A14FE">
        <w:rPr>
          <w:rFonts w:cs="Times New Roman"/>
          <w:i/>
          <w:color w:val="666666"/>
          <w:sz w:val="26"/>
          <w:szCs w:val="26"/>
        </w:rPr>
        <w:t>t l</w:t>
      </w:r>
      <w:r w:rsidRPr="007A14FE">
        <w:rPr>
          <w:rFonts w:cs="Times New Roman"/>
          <w:i/>
          <w:color w:val="666666"/>
          <w:sz w:val="26"/>
          <w:szCs w:val="26"/>
        </w:rPr>
        <w:t>ậ</w:t>
      </w:r>
      <w:r w:rsidRPr="007A14FE">
        <w:rPr>
          <w:rFonts w:cs="Times New Roman"/>
          <w:i/>
          <w:color w:val="666666"/>
          <w:sz w:val="26"/>
          <w:szCs w:val="26"/>
        </w:rPr>
        <w:t>p Firewall pfSense</w:t>
      </w:r>
    </w:p>
    <w:p w14:paraId="173BD856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Lưu ý khi đ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c Hình 1: hình topology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gi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 xml:space="preserve"> nguyên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 đã ch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t. Thông s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 xml:space="preserve">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hành có hi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u l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là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 IP và các 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ng ch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 xml:space="preserve">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</w:t>
      </w:r>
      <w:r w:rsidRPr="007A14FE">
        <w:rPr>
          <w:rFonts w:cs="Times New Roman"/>
          <w:sz w:val="26"/>
          <w:szCs w:val="26"/>
        </w:rPr>
        <w:t xml:space="preserve"> v6. C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 xml:space="preserve">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: WAN ưu tiên Bridged; card Host-</w:t>
      </w:r>
      <w:r w:rsidRPr="007A14FE">
        <w:rPr>
          <w:rFonts w:cs="Times New Roman"/>
          <w:sz w:val="26"/>
          <w:szCs w:val="26"/>
        </w:rPr>
        <w:lastRenderedPageBreak/>
        <w:t>only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10.0.0.100/8 không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Gateway/DNS; DMZ-Web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dùng DNS 8.8.8.8 sau khi đã có rule Pass DMZ → Internet.</w:t>
      </w:r>
    </w:p>
    <w:p w14:paraId="6DE70AF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Thông tin đ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a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IP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mô hình:</w:t>
      </w:r>
    </w:p>
    <w:p w14:paraId="539CC0FB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Lưu ý thi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: LAN 10.0.0.0/8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gi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 xml:space="preserve">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đ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b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 xml:space="preserve"> v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 xml:space="preserve">i </w:t>
      </w:r>
      <w:r w:rsidRPr="007A14FE">
        <w:rPr>
          <w:rFonts w:cs="Times New Roman"/>
          <w:sz w:val="26"/>
          <w:szCs w:val="26"/>
        </w:rPr>
        <w:t>mô hình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bài lab g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c và giúp sinh viên t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trung vào cơ ch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 xml:space="preserve"> firewall. /8 là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r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l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n và không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l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a ch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n đi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n hình cho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LAN nh</w:t>
      </w:r>
      <w:r w:rsidRPr="007A14FE">
        <w:rPr>
          <w:rFonts w:cs="Times New Roman"/>
          <w:sz w:val="26"/>
          <w:szCs w:val="26"/>
        </w:rPr>
        <w:t>ỏ</w:t>
      </w:r>
      <w:r w:rsidRPr="007A14FE">
        <w:rPr>
          <w:rFonts w:cs="Times New Roman"/>
          <w:sz w:val="26"/>
          <w:szCs w:val="26"/>
        </w:rPr>
        <w:t xml:space="preserve"> trong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t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; khi tri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n khai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thư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ng chia subnet nh</w:t>
      </w:r>
      <w:r w:rsidRPr="007A14FE">
        <w:rPr>
          <w:rFonts w:cs="Times New Roman"/>
          <w:sz w:val="26"/>
          <w:szCs w:val="26"/>
        </w:rPr>
        <w:t>ỏ</w:t>
      </w:r>
      <w:r w:rsidRPr="007A14FE">
        <w:rPr>
          <w:rFonts w:cs="Times New Roman"/>
          <w:sz w:val="26"/>
          <w:szCs w:val="26"/>
        </w:rPr>
        <w:t xml:space="preserve"> hơn, ví d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 xml:space="preserve"> /24, tùy yêu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649"/>
        <w:gridCol w:w="1652"/>
        <w:gridCol w:w="1656"/>
        <w:gridCol w:w="1652"/>
        <w:gridCol w:w="1935"/>
      </w:tblGrid>
      <w:tr w:rsidR="00153853" w:rsidRPr="007A14FE" w14:paraId="24996441" w14:textId="77777777">
        <w:trPr>
          <w:jc w:val="center"/>
        </w:trPr>
        <w:tc>
          <w:tcPr>
            <w:tcW w:w="1663" w:type="dxa"/>
            <w:shd w:val="clear" w:color="auto" w:fill="1F4E78"/>
            <w:vAlign w:val="center"/>
          </w:tcPr>
          <w:p w14:paraId="3FA444C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Thi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ế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t b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ị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1BF09B0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Interface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78794A77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IP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602AA406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Subnet Mask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5EE3707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Gateway</w:t>
            </w:r>
          </w:p>
        </w:tc>
        <w:tc>
          <w:tcPr>
            <w:tcW w:w="1663" w:type="dxa"/>
            <w:shd w:val="clear" w:color="auto" w:fill="1F4E78"/>
            <w:vAlign w:val="center"/>
          </w:tcPr>
          <w:p w14:paraId="565F6458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DNS</w:t>
            </w:r>
          </w:p>
        </w:tc>
      </w:tr>
      <w:tr w:rsidR="00153853" w:rsidRPr="007A14FE" w14:paraId="62852188" w14:textId="77777777">
        <w:trPr>
          <w:jc w:val="center"/>
        </w:trPr>
        <w:tc>
          <w:tcPr>
            <w:tcW w:w="1663" w:type="dxa"/>
            <w:vAlign w:val="center"/>
          </w:tcPr>
          <w:p w14:paraId="2BA7D4C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pfSense</w:t>
            </w:r>
          </w:p>
        </w:tc>
        <w:tc>
          <w:tcPr>
            <w:tcW w:w="1663" w:type="dxa"/>
            <w:vAlign w:val="center"/>
          </w:tcPr>
          <w:p w14:paraId="609999F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WAN</w:t>
            </w:r>
          </w:p>
        </w:tc>
        <w:tc>
          <w:tcPr>
            <w:tcW w:w="1663" w:type="dxa"/>
            <w:vAlign w:val="center"/>
          </w:tcPr>
          <w:p w14:paraId="7FB5BA14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DHCP</w:t>
            </w:r>
          </w:p>
        </w:tc>
        <w:tc>
          <w:tcPr>
            <w:tcW w:w="1663" w:type="dxa"/>
            <w:vAlign w:val="center"/>
          </w:tcPr>
          <w:p w14:paraId="79B0876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04484BA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648BCEB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DHCP/upstream</w:t>
            </w:r>
          </w:p>
        </w:tc>
      </w:tr>
      <w:tr w:rsidR="00153853" w:rsidRPr="007A14FE" w14:paraId="3EBBF882" w14:textId="77777777">
        <w:trPr>
          <w:jc w:val="center"/>
        </w:trPr>
        <w:tc>
          <w:tcPr>
            <w:tcW w:w="1663" w:type="dxa"/>
            <w:vAlign w:val="center"/>
          </w:tcPr>
          <w:p w14:paraId="28645851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pfSense</w:t>
            </w:r>
          </w:p>
        </w:tc>
        <w:tc>
          <w:tcPr>
            <w:tcW w:w="1663" w:type="dxa"/>
            <w:vAlign w:val="center"/>
          </w:tcPr>
          <w:p w14:paraId="2C9CE335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</w:t>
            </w:r>
          </w:p>
        </w:tc>
        <w:tc>
          <w:tcPr>
            <w:tcW w:w="1663" w:type="dxa"/>
            <w:vAlign w:val="center"/>
          </w:tcPr>
          <w:p w14:paraId="19C5428C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10.0.0.1</w:t>
            </w:r>
          </w:p>
        </w:tc>
        <w:tc>
          <w:tcPr>
            <w:tcW w:w="1663" w:type="dxa"/>
            <w:vAlign w:val="center"/>
          </w:tcPr>
          <w:p w14:paraId="3F96A39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255.0.0.0</w:t>
            </w:r>
          </w:p>
        </w:tc>
        <w:tc>
          <w:tcPr>
            <w:tcW w:w="1663" w:type="dxa"/>
            <w:vAlign w:val="center"/>
          </w:tcPr>
          <w:p w14:paraId="110FA511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203C274A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</w:tr>
      <w:tr w:rsidR="00153853" w:rsidRPr="007A14FE" w14:paraId="28EB7A9E" w14:textId="77777777">
        <w:trPr>
          <w:jc w:val="center"/>
        </w:trPr>
        <w:tc>
          <w:tcPr>
            <w:tcW w:w="1663" w:type="dxa"/>
            <w:vAlign w:val="center"/>
          </w:tcPr>
          <w:p w14:paraId="4C3956A9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pfSense</w:t>
            </w:r>
          </w:p>
        </w:tc>
        <w:tc>
          <w:tcPr>
            <w:tcW w:w="1663" w:type="dxa"/>
            <w:vAlign w:val="center"/>
          </w:tcPr>
          <w:p w14:paraId="4EBE7D84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 (OPT1)</w:t>
            </w:r>
          </w:p>
        </w:tc>
        <w:tc>
          <w:tcPr>
            <w:tcW w:w="1663" w:type="dxa"/>
            <w:vAlign w:val="center"/>
          </w:tcPr>
          <w:p w14:paraId="7CE20EE9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172.16.0.1</w:t>
            </w:r>
          </w:p>
        </w:tc>
        <w:tc>
          <w:tcPr>
            <w:tcW w:w="1663" w:type="dxa"/>
            <w:vAlign w:val="center"/>
          </w:tcPr>
          <w:p w14:paraId="0762F84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255.255.0.0</w:t>
            </w:r>
          </w:p>
        </w:tc>
        <w:tc>
          <w:tcPr>
            <w:tcW w:w="1663" w:type="dxa"/>
            <w:vAlign w:val="center"/>
          </w:tcPr>
          <w:p w14:paraId="7ADCA552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7DBF2496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</w:tr>
      <w:tr w:rsidR="00153853" w:rsidRPr="007A14FE" w14:paraId="35393783" w14:textId="77777777">
        <w:trPr>
          <w:jc w:val="center"/>
        </w:trPr>
        <w:tc>
          <w:tcPr>
            <w:tcW w:w="1663" w:type="dxa"/>
            <w:vAlign w:val="center"/>
          </w:tcPr>
          <w:p w14:paraId="6CCBB711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Domain Controller</w:t>
            </w:r>
          </w:p>
        </w:tc>
        <w:tc>
          <w:tcPr>
            <w:tcW w:w="1663" w:type="dxa"/>
            <w:vAlign w:val="center"/>
          </w:tcPr>
          <w:p w14:paraId="5E3B05CE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</w:t>
            </w:r>
          </w:p>
        </w:tc>
        <w:tc>
          <w:tcPr>
            <w:tcW w:w="1663" w:type="dxa"/>
            <w:vAlign w:val="center"/>
          </w:tcPr>
          <w:p w14:paraId="195A88C7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10.0.0.2</w:t>
            </w:r>
          </w:p>
        </w:tc>
        <w:tc>
          <w:tcPr>
            <w:tcW w:w="1663" w:type="dxa"/>
            <w:vAlign w:val="center"/>
          </w:tcPr>
          <w:p w14:paraId="413E0512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255.0.0.0</w:t>
            </w:r>
          </w:p>
        </w:tc>
        <w:tc>
          <w:tcPr>
            <w:tcW w:w="1663" w:type="dxa"/>
            <w:vAlign w:val="center"/>
          </w:tcPr>
          <w:p w14:paraId="03556806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10.0.0.1</w:t>
            </w:r>
          </w:p>
        </w:tc>
        <w:tc>
          <w:tcPr>
            <w:tcW w:w="1663" w:type="dxa"/>
            <w:vAlign w:val="center"/>
          </w:tcPr>
          <w:p w14:paraId="7E84518B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10.0.0.2</w:t>
            </w:r>
          </w:p>
        </w:tc>
      </w:tr>
      <w:tr w:rsidR="00153853" w:rsidRPr="007A14FE" w14:paraId="20F75FF8" w14:textId="77777777">
        <w:trPr>
          <w:jc w:val="center"/>
        </w:trPr>
        <w:tc>
          <w:tcPr>
            <w:tcW w:w="1663" w:type="dxa"/>
            <w:vAlign w:val="center"/>
          </w:tcPr>
          <w:p w14:paraId="6F136A4A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Máy th</w:t>
            </w:r>
            <w:r w:rsidRPr="007A14FE">
              <w:rPr>
                <w:rFonts w:cs="Times New Roman"/>
                <w:sz w:val="26"/>
                <w:szCs w:val="26"/>
              </w:rPr>
              <w:t>ậ</w:t>
            </w:r>
            <w:r w:rsidRPr="007A14FE">
              <w:rPr>
                <w:rFonts w:cs="Times New Roman"/>
                <w:sz w:val="26"/>
                <w:szCs w:val="26"/>
              </w:rPr>
              <w:t>t qu</w:t>
            </w:r>
            <w:r w:rsidRPr="007A14FE">
              <w:rPr>
                <w:rFonts w:cs="Times New Roman"/>
                <w:sz w:val="26"/>
                <w:szCs w:val="26"/>
              </w:rPr>
              <w:t>ả</w:t>
            </w:r>
            <w:r w:rsidRPr="007A14FE">
              <w:rPr>
                <w:rFonts w:cs="Times New Roman"/>
                <w:sz w:val="26"/>
                <w:szCs w:val="26"/>
              </w:rPr>
              <w:t>n tr</w:t>
            </w:r>
            <w:r w:rsidRPr="007A14FE">
              <w:rPr>
                <w:rFonts w:cs="Times New Roman"/>
                <w:sz w:val="26"/>
                <w:szCs w:val="26"/>
              </w:rPr>
              <w:t>ị</w:t>
            </w:r>
          </w:p>
        </w:tc>
        <w:tc>
          <w:tcPr>
            <w:tcW w:w="1663" w:type="dxa"/>
            <w:vAlign w:val="center"/>
          </w:tcPr>
          <w:p w14:paraId="56E18095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</w:t>
            </w:r>
          </w:p>
        </w:tc>
        <w:tc>
          <w:tcPr>
            <w:tcW w:w="1663" w:type="dxa"/>
            <w:vAlign w:val="center"/>
          </w:tcPr>
          <w:p w14:paraId="240EBCF5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10.0.0.100</w:t>
            </w:r>
          </w:p>
        </w:tc>
        <w:tc>
          <w:tcPr>
            <w:tcW w:w="1663" w:type="dxa"/>
            <w:vAlign w:val="center"/>
          </w:tcPr>
          <w:p w14:paraId="6473BAE6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255.0.0.0</w:t>
            </w:r>
          </w:p>
        </w:tc>
        <w:tc>
          <w:tcPr>
            <w:tcW w:w="1663" w:type="dxa"/>
            <w:vAlign w:val="center"/>
          </w:tcPr>
          <w:p w14:paraId="46D5F6BA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663" w:type="dxa"/>
            <w:vAlign w:val="center"/>
          </w:tcPr>
          <w:p w14:paraId="19670A0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—</w:t>
            </w:r>
          </w:p>
        </w:tc>
      </w:tr>
      <w:tr w:rsidR="00153853" w:rsidRPr="007A14FE" w14:paraId="352D67A6" w14:textId="77777777">
        <w:trPr>
          <w:jc w:val="center"/>
        </w:trPr>
        <w:tc>
          <w:tcPr>
            <w:tcW w:w="1663" w:type="dxa"/>
            <w:vAlign w:val="center"/>
          </w:tcPr>
          <w:p w14:paraId="4D2968E3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DMZ-Web</w:t>
            </w:r>
          </w:p>
        </w:tc>
        <w:tc>
          <w:tcPr>
            <w:tcW w:w="1663" w:type="dxa"/>
            <w:vAlign w:val="center"/>
          </w:tcPr>
          <w:p w14:paraId="48A9A45B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</w:t>
            </w:r>
          </w:p>
        </w:tc>
        <w:tc>
          <w:tcPr>
            <w:tcW w:w="1663" w:type="dxa"/>
            <w:vAlign w:val="center"/>
          </w:tcPr>
          <w:p w14:paraId="2F13135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172.16.0.2</w:t>
            </w:r>
          </w:p>
        </w:tc>
        <w:tc>
          <w:tcPr>
            <w:tcW w:w="1663" w:type="dxa"/>
            <w:vAlign w:val="center"/>
          </w:tcPr>
          <w:p w14:paraId="09DAF4F6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255.255.0.0</w:t>
            </w:r>
          </w:p>
        </w:tc>
        <w:tc>
          <w:tcPr>
            <w:tcW w:w="1663" w:type="dxa"/>
            <w:vAlign w:val="center"/>
          </w:tcPr>
          <w:p w14:paraId="2FF445DA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172.16.0.1</w:t>
            </w:r>
          </w:p>
        </w:tc>
        <w:tc>
          <w:tcPr>
            <w:tcW w:w="1663" w:type="dxa"/>
            <w:vAlign w:val="center"/>
          </w:tcPr>
          <w:p w14:paraId="492896C9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8.8.8.8</w:t>
            </w:r>
            <w:r w:rsidRPr="007A14FE">
              <w:rPr>
                <w:rFonts w:cs="Times New Roman"/>
                <w:sz w:val="26"/>
                <w:szCs w:val="26"/>
              </w:rPr>
              <w:br/>
              <w:t>(sau khi có Pass DMZ → Internet)</w:t>
            </w:r>
          </w:p>
        </w:tc>
      </w:tr>
    </w:tbl>
    <w:p w14:paraId="29EE21D9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8"/>
      </w:tblGrid>
      <w:tr w:rsidR="00153853" w:rsidRPr="007A14FE" w14:paraId="0EBCD4BD" w14:textId="77777777" w:rsidTr="004129E1">
        <w:trPr>
          <w:jc w:val="center"/>
        </w:trPr>
        <w:tc>
          <w:tcPr>
            <w:tcW w:w="5000" w:type="pct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553CE" w14:textId="77777777" w:rsidR="00153853" w:rsidRPr="007A14FE" w:rsidRDefault="00E212C4" w:rsidP="007A14FE">
            <w:pPr>
              <w:spacing w:after="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Quy ư</w:t>
            </w:r>
            <w:r w:rsidRPr="007A14FE">
              <w:rPr>
                <w:rFonts w:cs="Times New Roman"/>
                <w:sz w:val="26"/>
                <w:szCs w:val="26"/>
              </w:rPr>
              <w:t>ớ</w:t>
            </w:r>
            <w:r w:rsidRPr="007A14FE">
              <w:rPr>
                <w:rFonts w:cs="Times New Roman"/>
                <w:sz w:val="26"/>
                <w:szCs w:val="26"/>
              </w:rPr>
              <w:t>c: LAN 10.0.0.0/8; DMZ 172.16.0.0/16; WAN không đư</w:t>
            </w:r>
            <w:r w:rsidRPr="007A14FE">
              <w:rPr>
                <w:rFonts w:cs="Times New Roman"/>
                <w:sz w:val="26"/>
                <w:szCs w:val="26"/>
              </w:rPr>
              <w:t>ợ</w:t>
            </w:r>
            <w:r w:rsidRPr="007A14FE">
              <w:rPr>
                <w:rFonts w:cs="Times New Roman"/>
                <w:sz w:val="26"/>
                <w:szCs w:val="26"/>
              </w:rPr>
              <w:t>c overlap. Host-only c</w:t>
            </w:r>
            <w:r w:rsidRPr="007A14FE">
              <w:rPr>
                <w:rFonts w:cs="Times New Roman"/>
                <w:sz w:val="26"/>
                <w:szCs w:val="26"/>
              </w:rPr>
              <w:t>ủ</w:t>
            </w:r>
            <w:r w:rsidRPr="007A14FE">
              <w:rPr>
                <w:rFonts w:cs="Times New Roman"/>
                <w:sz w:val="26"/>
                <w:szCs w:val="26"/>
              </w:rPr>
              <w:t>a máy th</w:t>
            </w:r>
            <w:r w:rsidRPr="007A14FE">
              <w:rPr>
                <w:rFonts w:cs="Times New Roman"/>
                <w:sz w:val="26"/>
                <w:szCs w:val="26"/>
              </w:rPr>
              <w:t>ậ</w:t>
            </w:r>
            <w:r w:rsidRPr="007A14FE">
              <w:rPr>
                <w:rFonts w:cs="Times New Roman"/>
                <w:sz w:val="26"/>
                <w:szCs w:val="26"/>
              </w:rPr>
              <w:t>t = 10.0.0.100/8, không Gateway/DNS. DMZ-Web 172.16.0.2/16 là b</w:t>
            </w:r>
            <w:r w:rsidRPr="007A14FE">
              <w:rPr>
                <w:rFonts w:cs="Times New Roman"/>
                <w:sz w:val="26"/>
                <w:szCs w:val="26"/>
              </w:rPr>
              <w:t>ắ</w:t>
            </w:r>
            <w:r w:rsidRPr="007A14FE">
              <w:rPr>
                <w:rFonts w:cs="Times New Roman"/>
                <w:sz w:val="26"/>
                <w:szCs w:val="26"/>
              </w:rPr>
              <w:t>t bu</w:t>
            </w:r>
            <w:r w:rsidRPr="007A14FE">
              <w:rPr>
                <w:rFonts w:cs="Times New Roman"/>
                <w:sz w:val="26"/>
                <w:szCs w:val="26"/>
              </w:rPr>
              <w:t>ộ</w:t>
            </w:r>
            <w:r w:rsidRPr="007A14FE">
              <w:rPr>
                <w:rFonts w:cs="Times New Roman"/>
                <w:sz w:val="26"/>
                <w:szCs w:val="26"/>
              </w:rPr>
              <w:t xml:space="preserve">c cho </w:t>
            </w:r>
            <w:r w:rsidRPr="007A14FE">
              <w:rPr>
                <w:rFonts w:cs="Times New Roman"/>
                <w:sz w:val="26"/>
                <w:szCs w:val="26"/>
              </w:rPr>
              <w:t>Tình hu</w:t>
            </w:r>
            <w:r w:rsidRPr="007A14FE">
              <w:rPr>
                <w:rFonts w:cs="Times New Roman"/>
                <w:sz w:val="26"/>
                <w:szCs w:val="26"/>
              </w:rPr>
              <w:t>ố</w:t>
            </w:r>
            <w:r w:rsidRPr="007A14FE">
              <w:rPr>
                <w:rFonts w:cs="Times New Roman"/>
                <w:sz w:val="26"/>
                <w:szCs w:val="26"/>
              </w:rPr>
              <w:t>ng 3–4.</w:t>
            </w:r>
          </w:p>
        </w:tc>
      </w:tr>
    </w:tbl>
    <w:p w14:paraId="382D80AB" w14:textId="77777777" w:rsidR="00153853" w:rsidRPr="007A14FE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</w:rPr>
      </w:pPr>
      <w:bookmarkStart w:id="3" w:name="_Toc242090284"/>
      <w:r w:rsidRPr="007A14FE">
        <w:rPr>
          <w:rFonts w:ascii="Times New Roman" w:hAnsi="Times New Roman" w:cs="Times New Roman"/>
        </w:rPr>
        <w:t>3. Yêu c</w:t>
      </w:r>
      <w:r w:rsidRPr="007A14FE">
        <w:rPr>
          <w:rFonts w:ascii="Times New Roman" w:hAnsi="Times New Roman" w:cs="Times New Roman"/>
        </w:rPr>
        <w:t>ầ</w:t>
      </w:r>
      <w:r w:rsidRPr="007A14FE">
        <w:rPr>
          <w:rFonts w:ascii="Times New Roman" w:hAnsi="Times New Roman" w:cs="Times New Roman"/>
        </w:rPr>
        <w:t>u máy th</w:t>
      </w:r>
      <w:r w:rsidRPr="007A14FE">
        <w:rPr>
          <w:rFonts w:ascii="Times New Roman" w:hAnsi="Times New Roman" w:cs="Times New Roman"/>
        </w:rPr>
        <w:t>ậ</w:t>
      </w:r>
      <w:r w:rsidRPr="007A14FE">
        <w:rPr>
          <w:rFonts w:ascii="Times New Roman" w:hAnsi="Times New Roman" w:cs="Times New Roman"/>
        </w:rPr>
        <w:t>t và phân b</w:t>
      </w:r>
      <w:r w:rsidRPr="007A14FE">
        <w:rPr>
          <w:rFonts w:ascii="Times New Roman" w:hAnsi="Times New Roman" w:cs="Times New Roman"/>
        </w:rPr>
        <w:t>ổ</w:t>
      </w:r>
      <w:r w:rsidRPr="007A14FE">
        <w:rPr>
          <w:rFonts w:ascii="Times New Roman" w:hAnsi="Times New Roman" w:cs="Times New Roman"/>
        </w:rPr>
        <w:t xml:space="preserve"> tài nguyên</w:t>
      </w:r>
      <w:bookmarkEnd w:id="3"/>
    </w:p>
    <w:p w14:paraId="44AE0473" w14:textId="1AA40165" w:rsidR="004129E1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Do bài lab s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d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ng nhi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 xml:space="preserve">u máy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o, sinh viên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tài nguyên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hành. Khuy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n ngh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có ít nh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16 GB RAM và kho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 100 GB dung lư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ng đĩa tr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ch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 xml:space="preserve">a các VM, </w:t>
      </w:r>
      <w:r w:rsidRPr="007A14FE">
        <w:rPr>
          <w:rFonts w:cs="Times New Roman"/>
          <w:sz w:val="26"/>
          <w:szCs w:val="26"/>
        </w:rPr>
        <w:t>snapshot và file cài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t. Không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t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c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máy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 cùng lúc.</w:t>
      </w:r>
      <w:r w:rsidR="004129E1">
        <w:rPr>
          <w:rFonts w:cs="Times New Roman"/>
          <w:sz w:val="26"/>
          <w:szCs w:val="26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39"/>
        <w:gridCol w:w="2539"/>
        <w:gridCol w:w="2540"/>
        <w:gridCol w:w="2540"/>
      </w:tblGrid>
      <w:tr w:rsidR="00153853" w:rsidRPr="007A14FE" w14:paraId="291D9CBA" w14:textId="77777777" w:rsidTr="004129E1"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D91EE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lastRenderedPageBreak/>
              <w:t xml:space="preserve">Máy 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ả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o / thành ph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ầ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n</w:t>
            </w:r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455B7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H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ệ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 xml:space="preserve"> đi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ề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u hành</w:t>
            </w:r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5929CA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RAM g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ợ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i ý</w:t>
            </w:r>
          </w:p>
        </w:tc>
        <w:tc>
          <w:tcPr>
            <w:tcW w:w="125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52232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Khi c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ầ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n b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ậ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t</w:t>
            </w:r>
          </w:p>
        </w:tc>
      </w:tr>
      <w:tr w:rsidR="00153853" w:rsidRPr="007A14FE" w14:paraId="1714AC65" w14:textId="77777777" w:rsidTr="004129E1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1246C3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pfSense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193B7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FreeBSD/pfSense CE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C841B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64FB98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M</w:t>
            </w:r>
            <w:r w:rsidRPr="007A14FE">
              <w:rPr>
                <w:rFonts w:cs="Times New Roman"/>
                <w:sz w:val="26"/>
                <w:szCs w:val="26"/>
              </w:rPr>
              <w:t>ọ</w:t>
            </w:r>
            <w:r w:rsidRPr="007A14FE">
              <w:rPr>
                <w:rFonts w:cs="Times New Roman"/>
                <w:sz w:val="26"/>
                <w:szCs w:val="26"/>
              </w:rPr>
              <w:t>i tình hu</w:t>
            </w:r>
            <w:r w:rsidRPr="007A14FE">
              <w:rPr>
                <w:rFonts w:cs="Times New Roman"/>
                <w:sz w:val="26"/>
                <w:szCs w:val="26"/>
              </w:rPr>
              <w:t>ố</w:t>
            </w:r>
            <w:r w:rsidRPr="007A14FE">
              <w:rPr>
                <w:rFonts w:cs="Times New Roman"/>
                <w:sz w:val="26"/>
                <w:szCs w:val="26"/>
              </w:rPr>
              <w:t>ng</w:t>
            </w:r>
          </w:p>
        </w:tc>
      </w:tr>
      <w:tr w:rsidR="00153853" w:rsidRPr="007A14FE" w14:paraId="1F792F6E" w14:textId="77777777" w:rsidTr="004129E1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65EA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Domain Controller (DC)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B17B2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Windows Server 2019/2022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8E361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57C04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C</w:t>
            </w:r>
            <w:r w:rsidRPr="007A14FE">
              <w:rPr>
                <w:rFonts w:cs="Times New Roman"/>
                <w:sz w:val="26"/>
                <w:szCs w:val="26"/>
              </w:rPr>
              <w:t>ấ</w:t>
            </w:r>
            <w:r w:rsidRPr="007A14FE">
              <w:rPr>
                <w:rFonts w:cs="Times New Roman"/>
                <w:sz w:val="26"/>
                <w:szCs w:val="26"/>
              </w:rPr>
              <w:t>u hình n</w:t>
            </w:r>
            <w:r w:rsidRPr="007A14FE">
              <w:rPr>
                <w:rFonts w:cs="Times New Roman"/>
                <w:sz w:val="26"/>
                <w:szCs w:val="26"/>
              </w:rPr>
              <w:t>ề</w:t>
            </w:r>
            <w:r w:rsidRPr="007A14FE">
              <w:rPr>
                <w:rFonts w:cs="Times New Roman"/>
                <w:sz w:val="26"/>
                <w:szCs w:val="26"/>
              </w:rPr>
              <w:t>n t</w:t>
            </w:r>
            <w:r w:rsidRPr="007A14FE">
              <w:rPr>
                <w:rFonts w:cs="Times New Roman"/>
                <w:sz w:val="26"/>
                <w:szCs w:val="26"/>
              </w:rPr>
              <w:t>ả</w:t>
            </w:r>
            <w:r w:rsidRPr="007A14FE">
              <w:rPr>
                <w:rFonts w:cs="Times New Roman"/>
                <w:sz w:val="26"/>
                <w:szCs w:val="26"/>
              </w:rPr>
              <w:t>ng; Tình hu</w:t>
            </w:r>
            <w:r w:rsidRPr="007A14FE">
              <w:rPr>
                <w:rFonts w:cs="Times New Roman"/>
                <w:sz w:val="26"/>
                <w:szCs w:val="26"/>
              </w:rPr>
              <w:t>ố</w:t>
            </w:r>
            <w:r w:rsidRPr="007A14FE">
              <w:rPr>
                <w:rFonts w:cs="Times New Roman"/>
                <w:sz w:val="26"/>
                <w:szCs w:val="26"/>
              </w:rPr>
              <w:t xml:space="preserve">ng 1, </w:t>
            </w:r>
            <w:r w:rsidRPr="007A14FE">
              <w:rPr>
                <w:rFonts w:cs="Times New Roman"/>
                <w:sz w:val="26"/>
                <w:szCs w:val="26"/>
              </w:rPr>
              <w:t>2, 3</w:t>
            </w:r>
          </w:p>
        </w:tc>
      </w:tr>
      <w:tr w:rsidR="00153853" w:rsidRPr="007A14FE" w14:paraId="015B0DCF" w14:textId="77777777" w:rsidTr="004129E1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1D4058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DMZ-Web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A17FC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Windows Server 2019/2022 + IIS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B6D1E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2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9E421B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Tình hu</w:t>
            </w:r>
            <w:r w:rsidRPr="007A14FE">
              <w:rPr>
                <w:rFonts w:cs="Times New Roman"/>
                <w:sz w:val="26"/>
                <w:szCs w:val="26"/>
              </w:rPr>
              <w:t>ố</w:t>
            </w:r>
            <w:r w:rsidRPr="007A14FE">
              <w:rPr>
                <w:rFonts w:cs="Times New Roman"/>
                <w:sz w:val="26"/>
                <w:szCs w:val="26"/>
              </w:rPr>
              <w:t>ng 3; Tình hu</w:t>
            </w:r>
            <w:r w:rsidRPr="007A14FE">
              <w:rPr>
                <w:rFonts w:cs="Times New Roman"/>
                <w:sz w:val="26"/>
                <w:szCs w:val="26"/>
              </w:rPr>
              <w:t>ố</w:t>
            </w:r>
            <w:r w:rsidRPr="007A14FE">
              <w:rPr>
                <w:rFonts w:cs="Times New Roman"/>
                <w:sz w:val="26"/>
                <w:szCs w:val="26"/>
              </w:rPr>
              <w:t>ng 4</w:t>
            </w:r>
          </w:p>
        </w:tc>
      </w:tr>
      <w:tr w:rsidR="00153853" w:rsidRPr="007A14FE" w14:paraId="5F7D8D71" w14:textId="77777777" w:rsidTr="004129E1"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2D6564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LAN-Test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760BA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Ubuntu Server 22.04/24.04 LTS (64-bit, minimal)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6BC23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 GB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C76F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Tình hu</w:t>
            </w:r>
            <w:r w:rsidRPr="007A14FE">
              <w:rPr>
                <w:rFonts w:cs="Times New Roman"/>
                <w:sz w:val="26"/>
                <w:szCs w:val="26"/>
              </w:rPr>
              <w:t>ố</w:t>
            </w:r>
            <w:r w:rsidRPr="007A14FE">
              <w:rPr>
                <w:rFonts w:cs="Times New Roman"/>
                <w:sz w:val="26"/>
                <w:szCs w:val="26"/>
              </w:rPr>
              <w:t>ng 2</w:t>
            </w:r>
          </w:p>
        </w:tc>
      </w:tr>
    </w:tbl>
    <w:p w14:paraId="6EA81777" w14:textId="77777777" w:rsidR="00153853" w:rsidRPr="007A14FE" w:rsidRDefault="00E212C4" w:rsidP="004129E1">
      <w:pPr>
        <w:pStyle w:val="ListBullet"/>
        <w:numPr>
          <w:ilvl w:val="0"/>
          <w:numId w:val="11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2: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pfSense + DC + LAN-Test; không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DMZ-Web.</w:t>
      </w:r>
    </w:p>
    <w:p w14:paraId="41993441" w14:textId="77777777" w:rsidR="00153853" w:rsidRPr="007A14FE" w:rsidRDefault="00E212C4" w:rsidP="004129E1">
      <w:pPr>
        <w:pStyle w:val="ListBullet"/>
        <w:numPr>
          <w:ilvl w:val="0"/>
          <w:numId w:val="11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3: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 xml:space="preserve">t pfSense + DC + </w:t>
      </w:r>
      <w:r w:rsidRPr="007A14FE">
        <w:rPr>
          <w:rFonts w:cs="Times New Roman"/>
          <w:sz w:val="26"/>
          <w:szCs w:val="26"/>
        </w:rPr>
        <w:t>DMZ-Web; không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LAN-Test.</w:t>
      </w:r>
    </w:p>
    <w:p w14:paraId="2D767D8D" w14:textId="77777777" w:rsidR="00153853" w:rsidRPr="007A14FE" w:rsidRDefault="00E212C4" w:rsidP="004129E1">
      <w:pPr>
        <w:pStyle w:val="ListBullet"/>
        <w:numPr>
          <w:ilvl w:val="0"/>
          <w:numId w:val="11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4: b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bu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 pfSense + DMZ-Web; Domain Controller không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cho phép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Port Forward và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ki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m RAM.</w:t>
      </w:r>
    </w:p>
    <w:p w14:paraId="35BB5F31" w14:textId="77777777" w:rsidR="00153853" w:rsidRPr="007A14FE" w:rsidRDefault="00E212C4" w:rsidP="004129E1">
      <w:pPr>
        <w:pStyle w:val="ListBullet"/>
        <w:numPr>
          <w:ilvl w:val="0"/>
          <w:numId w:val="11"/>
        </w:numPr>
        <w:spacing w:after="0" w:line="360" w:lineRule="auto"/>
        <w:ind w:left="450" w:hanging="2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Không clone tr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p VM Domain Controller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LAN-Test. LAN-Test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là VM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 l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template chưa promote thành Domain Controller/chưa join domain. Cloning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DC là quy trình AD DS riêng có đi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u ki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h</w:t>
      </w:r>
      <w:r w:rsidRPr="007A14FE">
        <w:rPr>
          <w:rFonts w:cs="Times New Roman"/>
          <w:sz w:val="26"/>
          <w:szCs w:val="26"/>
        </w:rPr>
        <w:t>ỗ</w:t>
      </w:r>
      <w:r w:rsidRPr="007A14FE">
        <w:rPr>
          <w:rFonts w:cs="Times New Roman"/>
          <w:sz w:val="26"/>
          <w:szCs w:val="26"/>
        </w:rPr>
        <w:t xml:space="preserve"> tr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; không dùng thao tác clone VM thông thư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ng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máy tr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nghi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m.</w:t>
      </w:r>
    </w:p>
    <w:p w14:paraId="703FB3E3" w14:textId="77777777" w:rsidR="00153853" w:rsidRPr="004129E1" w:rsidRDefault="00E212C4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4" w:name="_Toc242090285"/>
      <w:r w:rsidRPr="004129E1">
        <w:rPr>
          <w:rFonts w:ascii="Times New Roman" w:hAnsi="Times New Roman" w:cs="Times New Roman"/>
          <w:bCs w:val="0"/>
          <w:sz w:val="26"/>
          <w:szCs w:val="26"/>
        </w:rPr>
        <w:t>B. TH</w:t>
      </w:r>
      <w:r w:rsidRPr="004129E1">
        <w:rPr>
          <w:rFonts w:ascii="Times New Roman" w:hAnsi="Times New Roman" w:cs="Times New Roman"/>
          <w:bCs w:val="0"/>
          <w:sz w:val="26"/>
          <w:szCs w:val="26"/>
        </w:rPr>
        <w:t>Ự</w:t>
      </w:r>
      <w:r w:rsidRPr="004129E1">
        <w:rPr>
          <w:rFonts w:ascii="Times New Roman" w:hAnsi="Times New Roman" w:cs="Times New Roman"/>
          <w:bCs w:val="0"/>
          <w:sz w:val="26"/>
          <w:szCs w:val="26"/>
        </w:rPr>
        <w:t>C HÀNH</w:t>
      </w:r>
      <w:bookmarkEnd w:id="4"/>
    </w:p>
    <w:p w14:paraId="56E50A8B" w14:textId="77777777" w:rsidR="00153853" w:rsidRPr="004129E1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5" w:name="_Toc242090286"/>
      <w:r w:rsidRPr="004129E1">
        <w:rPr>
          <w:rFonts w:ascii="Times New Roman" w:hAnsi="Times New Roman" w:cs="Times New Roman"/>
          <w:bCs w:val="0"/>
        </w:rPr>
        <w:t>1. Chu</w:t>
      </w:r>
      <w:r w:rsidRPr="004129E1">
        <w:rPr>
          <w:rFonts w:ascii="Times New Roman" w:hAnsi="Times New Roman" w:cs="Times New Roman"/>
          <w:bCs w:val="0"/>
        </w:rPr>
        <w:t>ẩ</w:t>
      </w:r>
      <w:r w:rsidRPr="004129E1">
        <w:rPr>
          <w:rFonts w:ascii="Times New Roman" w:hAnsi="Times New Roman" w:cs="Times New Roman"/>
          <w:bCs w:val="0"/>
        </w:rPr>
        <w:t>n b</w:t>
      </w:r>
      <w:r w:rsidRPr="004129E1">
        <w:rPr>
          <w:rFonts w:ascii="Times New Roman" w:hAnsi="Times New Roman" w:cs="Times New Roman"/>
          <w:bCs w:val="0"/>
        </w:rPr>
        <w:t>ị</w:t>
      </w:r>
      <w:r w:rsidRPr="004129E1">
        <w:rPr>
          <w:rFonts w:ascii="Times New Roman" w:hAnsi="Times New Roman" w:cs="Times New Roman"/>
          <w:bCs w:val="0"/>
        </w:rPr>
        <w:t xml:space="preserve"> máy </w:t>
      </w:r>
      <w:r w:rsidRPr="004129E1">
        <w:rPr>
          <w:rFonts w:ascii="Times New Roman" w:hAnsi="Times New Roman" w:cs="Times New Roman"/>
          <w:bCs w:val="0"/>
        </w:rPr>
        <w:t>ả</w:t>
      </w:r>
      <w:r w:rsidRPr="004129E1">
        <w:rPr>
          <w:rFonts w:ascii="Times New Roman" w:hAnsi="Times New Roman" w:cs="Times New Roman"/>
          <w:bCs w:val="0"/>
        </w:rPr>
        <w:t>o pfSense</w:t>
      </w:r>
      <w:bookmarkEnd w:id="5"/>
    </w:p>
    <w:p w14:paraId="2BD252BC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 xml:space="preserve">c 1: </w:t>
      </w:r>
      <w:r w:rsidRPr="007A14FE">
        <w:rPr>
          <w:rFonts w:cs="Times New Roman"/>
          <w:b/>
          <w:sz w:val="26"/>
          <w:szCs w:val="26"/>
        </w:rPr>
        <w:t>M</w:t>
      </w:r>
      <w:r w:rsidRPr="007A14FE">
        <w:rPr>
          <w:rFonts w:cs="Times New Roman"/>
          <w:b/>
          <w:sz w:val="26"/>
          <w:szCs w:val="26"/>
        </w:rPr>
        <w:t>ở</w:t>
      </w:r>
      <w:r w:rsidRPr="007A14FE">
        <w:rPr>
          <w:rFonts w:cs="Times New Roman"/>
          <w:b/>
          <w:sz w:val="26"/>
          <w:szCs w:val="26"/>
        </w:rPr>
        <w:t xml:space="preserve"> Oracle VirtualBox Manager và t</w:t>
      </w:r>
      <w:r w:rsidRPr="007A14FE">
        <w:rPr>
          <w:rFonts w:cs="Times New Roman"/>
          <w:b/>
          <w:sz w:val="26"/>
          <w:szCs w:val="26"/>
        </w:rPr>
        <w:t>ạ</w:t>
      </w:r>
      <w:r w:rsidRPr="007A14FE">
        <w:rPr>
          <w:rFonts w:cs="Times New Roman"/>
          <w:b/>
          <w:sz w:val="26"/>
          <w:szCs w:val="26"/>
        </w:rPr>
        <w:t xml:space="preserve">o máy </w:t>
      </w:r>
      <w:r w:rsidRPr="007A14FE">
        <w:rPr>
          <w:rFonts w:cs="Times New Roman"/>
          <w:b/>
          <w:sz w:val="26"/>
          <w:szCs w:val="26"/>
        </w:rPr>
        <w:t>ả</w:t>
      </w:r>
      <w:r w:rsidRPr="007A14FE">
        <w:rPr>
          <w:rFonts w:cs="Times New Roman"/>
          <w:b/>
          <w:sz w:val="26"/>
          <w:szCs w:val="26"/>
        </w:rPr>
        <w:t>o m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i.</w:t>
      </w:r>
    </w:p>
    <w:p w14:paraId="3EBCC0C7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77AC8492" wp14:editId="3066C6DB">
            <wp:extent cx="5029200" cy="2417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vbox_manager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5AE5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2. Ch</w:t>
      </w:r>
      <w:r w:rsidRPr="007A14FE">
        <w:rPr>
          <w:rFonts w:cs="Times New Roman"/>
          <w:i/>
          <w:color w:val="666666"/>
          <w:sz w:val="26"/>
          <w:szCs w:val="26"/>
        </w:rPr>
        <w:t>ọ</w:t>
      </w:r>
      <w:r w:rsidRPr="007A14FE">
        <w:rPr>
          <w:rFonts w:cs="Times New Roman"/>
          <w:i/>
          <w:color w:val="666666"/>
          <w:sz w:val="26"/>
          <w:szCs w:val="26"/>
        </w:rPr>
        <w:t>n New đ</w:t>
      </w:r>
      <w:r w:rsidRPr="007A14FE">
        <w:rPr>
          <w:rFonts w:cs="Times New Roman"/>
          <w:i/>
          <w:color w:val="666666"/>
          <w:sz w:val="26"/>
          <w:szCs w:val="26"/>
        </w:rPr>
        <w:t>ể</w:t>
      </w:r>
      <w:r w:rsidRPr="007A14FE">
        <w:rPr>
          <w:rFonts w:cs="Times New Roman"/>
          <w:i/>
          <w:color w:val="666666"/>
          <w:sz w:val="26"/>
          <w:szCs w:val="26"/>
        </w:rPr>
        <w:t xml:space="preserve"> t</w:t>
      </w:r>
      <w:r w:rsidRPr="007A14FE">
        <w:rPr>
          <w:rFonts w:cs="Times New Roman"/>
          <w:i/>
          <w:color w:val="666666"/>
          <w:sz w:val="26"/>
          <w:szCs w:val="26"/>
        </w:rPr>
        <w:t>ạ</w:t>
      </w:r>
      <w:r w:rsidRPr="007A14FE">
        <w:rPr>
          <w:rFonts w:cs="Times New Roman"/>
          <w:i/>
          <w:color w:val="666666"/>
          <w:sz w:val="26"/>
          <w:szCs w:val="26"/>
        </w:rPr>
        <w:t xml:space="preserve">o máy </w:t>
      </w:r>
      <w:r w:rsidRPr="007A14FE">
        <w:rPr>
          <w:rFonts w:cs="Times New Roman"/>
          <w:i/>
          <w:color w:val="666666"/>
          <w:sz w:val="26"/>
          <w:szCs w:val="26"/>
        </w:rPr>
        <w:t>ả</w:t>
      </w:r>
      <w:r w:rsidRPr="007A14FE">
        <w:rPr>
          <w:rFonts w:cs="Times New Roman"/>
          <w:i/>
          <w:color w:val="666666"/>
          <w:sz w:val="26"/>
          <w:szCs w:val="26"/>
        </w:rPr>
        <w:t>o pfSense</w:t>
      </w:r>
    </w:p>
    <w:p w14:paraId="287803C5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lastRenderedPageBreak/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2: Đ</w:t>
      </w:r>
      <w:r w:rsidRPr="007A14FE">
        <w:rPr>
          <w:rFonts w:cs="Times New Roman"/>
          <w:b/>
          <w:sz w:val="26"/>
          <w:szCs w:val="26"/>
        </w:rPr>
        <w:t>ặ</w:t>
      </w:r>
      <w:r w:rsidRPr="007A14FE">
        <w:rPr>
          <w:rFonts w:cs="Times New Roman"/>
          <w:b/>
          <w:sz w:val="26"/>
          <w:szCs w:val="26"/>
        </w:rPr>
        <w:t xml:space="preserve">t tên máy </w:t>
      </w:r>
      <w:r w:rsidRPr="007A14FE">
        <w:rPr>
          <w:rFonts w:cs="Times New Roman"/>
          <w:b/>
          <w:sz w:val="26"/>
          <w:szCs w:val="26"/>
        </w:rPr>
        <w:t>ả</w:t>
      </w:r>
      <w:r w:rsidRPr="007A14FE">
        <w:rPr>
          <w:rFonts w:cs="Times New Roman"/>
          <w:b/>
          <w:sz w:val="26"/>
          <w:szCs w:val="26"/>
        </w:rPr>
        <w:t>o và ch</w:t>
      </w:r>
      <w:r w:rsidRPr="007A14FE">
        <w:rPr>
          <w:rFonts w:cs="Times New Roman"/>
          <w:b/>
          <w:sz w:val="26"/>
          <w:szCs w:val="26"/>
        </w:rPr>
        <w:t>ọ</w:t>
      </w:r>
      <w:r w:rsidRPr="007A14FE">
        <w:rPr>
          <w:rFonts w:cs="Times New Roman"/>
          <w:b/>
          <w:sz w:val="26"/>
          <w:szCs w:val="26"/>
        </w:rPr>
        <w:t>n h</w:t>
      </w:r>
      <w:r w:rsidRPr="007A14FE">
        <w:rPr>
          <w:rFonts w:cs="Times New Roman"/>
          <w:b/>
          <w:sz w:val="26"/>
          <w:szCs w:val="26"/>
        </w:rPr>
        <w:t>ệ</w:t>
      </w:r>
      <w:r w:rsidRPr="007A14FE">
        <w:rPr>
          <w:rFonts w:cs="Times New Roman"/>
          <w:b/>
          <w:sz w:val="26"/>
          <w:szCs w:val="26"/>
        </w:rPr>
        <w:t xml:space="preserve"> đi</w:t>
      </w:r>
      <w:r w:rsidRPr="007A14FE">
        <w:rPr>
          <w:rFonts w:cs="Times New Roman"/>
          <w:b/>
          <w:sz w:val="26"/>
          <w:szCs w:val="26"/>
        </w:rPr>
        <w:t>ề</w:t>
      </w:r>
      <w:r w:rsidRPr="007A14FE">
        <w:rPr>
          <w:rFonts w:cs="Times New Roman"/>
          <w:b/>
          <w:sz w:val="26"/>
          <w:szCs w:val="26"/>
        </w:rPr>
        <w:t>u hành BSD / FreeBSD 64-bit.</w:t>
      </w:r>
    </w:p>
    <w:p w14:paraId="1F356AB8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71E79619" wp14:editId="5C76356A">
            <wp:extent cx="5029200" cy="20875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vbox_create_v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D9A0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3. Ch</w:t>
      </w:r>
      <w:r w:rsidRPr="007A14FE">
        <w:rPr>
          <w:rFonts w:cs="Times New Roman"/>
          <w:i/>
          <w:color w:val="666666"/>
          <w:sz w:val="26"/>
          <w:szCs w:val="26"/>
        </w:rPr>
        <w:t>ọ</w:t>
      </w:r>
      <w:r w:rsidRPr="007A14FE">
        <w:rPr>
          <w:rFonts w:cs="Times New Roman"/>
          <w:i/>
          <w:color w:val="666666"/>
          <w:sz w:val="26"/>
          <w:szCs w:val="26"/>
        </w:rPr>
        <w:t>n lo</w:t>
      </w:r>
      <w:r w:rsidRPr="007A14FE">
        <w:rPr>
          <w:rFonts w:cs="Times New Roman"/>
          <w:i/>
          <w:color w:val="666666"/>
          <w:sz w:val="26"/>
          <w:szCs w:val="26"/>
        </w:rPr>
        <w:t>ạ</w:t>
      </w:r>
      <w:r w:rsidRPr="007A14FE">
        <w:rPr>
          <w:rFonts w:cs="Times New Roman"/>
          <w:i/>
          <w:color w:val="666666"/>
          <w:sz w:val="26"/>
          <w:szCs w:val="26"/>
        </w:rPr>
        <w:t>i h</w:t>
      </w:r>
      <w:r w:rsidRPr="007A14FE">
        <w:rPr>
          <w:rFonts w:cs="Times New Roman"/>
          <w:i/>
          <w:color w:val="666666"/>
          <w:sz w:val="26"/>
          <w:szCs w:val="26"/>
        </w:rPr>
        <w:t>ệ</w:t>
      </w:r>
      <w:r w:rsidRPr="007A14FE">
        <w:rPr>
          <w:rFonts w:cs="Times New Roman"/>
          <w:i/>
          <w:color w:val="666666"/>
          <w:sz w:val="26"/>
          <w:szCs w:val="26"/>
        </w:rPr>
        <w:t xml:space="preserve"> đi</w:t>
      </w:r>
      <w:r w:rsidRPr="007A14FE">
        <w:rPr>
          <w:rFonts w:cs="Times New Roman"/>
          <w:i/>
          <w:color w:val="666666"/>
          <w:sz w:val="26"/>
          <w:szCs w:val="26"/>
        </w:rPr>
        <w:t>ề</w:t>
      </w:r>
      <w:r w:rsidRPr="007A14FE">
        <w:rPr>
          <w:rFonts w:cs="Times New Roman"/>
          <w:i/>
          <w:color w:val="666666"/>
          <w:sz w:val="26"/>
          <w:szCs w:val="26"/>
        </w:rPr>
        <w:t>u hành FreeBSD (64-bit)</w:t>
      </w:r>
    </w:p>
    <w:p w14:paraId="2BF0EC00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3: C</w:t>
      </w:r>
      <w:r w:rsidRPr="007A14FE">
        <w:rPr>
          <w:rFonts w:cs="Times New Roman"/>
          <w:b/>
          <w:sz w:val="26"/>
          <w:szCs w:val="26"/>
        </w:rPr>
        <w:t>ấ</w:t>
      </w:r>
      <w:r w:rsidRPr="007A14FE">
        <w:rPr>
          <w:rFonts w:cs="Times New Roman"/>
          <w:b/>
          <w:sz w:val="26"/>
          <w:szCs w:val="26"/>
        </w:rPr>
        <w:t>u hình ph</w:t>
      </w:r>
      <w:r w:rsidRPr="007A14FE">
        <w:rPr>
          <w:rFonts w:cs="Times New Roman"/>
          <w:b/>
          <w:sz w:val="26"/>
          <w:szCs w:val="26"/>
        </w:rPr>
        <w:t>ầ</w:t>
      </w:r>
      <w:r w:rsidRPr="007A14FE">
        <w:rPr>
          <w:rFonts w:cs="Times New Roman"/>
          <w:b/>
          <w:sz w:val="26"/>
          <w:szCs w:val="26"/>
        </w:rPr>
        <w:t>n c</w:t>
      </w:r>
      <w:r w:rsidRPr="007A14FE">
        <w:rPr>
          <w:rFonts w:cs="Times New Roman"/>
          <w:b/>
          <w:sz w:val="26"/>
          <w:szCs w:val="26"/>
        </w:rPr>
        <w:t>ứ</w:t>
      </w:r>
      <w:r w:rsidRPr="007A14FE">
        <w:rPr>
          <w:rFonts w:cs="Times New Roman"/>
          <w:b/>
          <w:sz w:val="26"/>
          <w:szCs w:val="26"/>
        </w:rPr>
        <w:t xml:space="preserve">ng cho máy </w:t>
      </w:r>
      <w:r w:rsidRPr="007A14FE">
        <w:rPr>
          <w:rFonts w:cs="Times New Roman"/>
          <w:b/>
          <w:sz w:val="26"/>
          <w:szCs w:val="26"/>
        </w:rPr>
        <w:t>ả</w:t>
      </w:r>
      <w:r w:rsidRPr="007A14FE">
        <w:rPr>
          <w:rFonts w:cs="Times New Roman"/>
          <w:b/>
          <w:sz w:val="26"/>
          <w:szCs w:val="26"/>
        </w:rPr>
        <w:t>o.</w:t>
      </w:r>
    </w:p>
    <w:p w14:paraId="549A940A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RAM: kho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ng </w:t>
      </w:r>
      <w:r w:rsidRPr="007A14FE">
        <w:rPr>
          <w:rFonts w:cs="Times New Roman"/>
          <w:sz w:val="26"/>
          <w:szCs w:val="26"/>
        </w:rPr>
        <w:t>2 GB.</w:t>
      </w:r>
    </w:p>
    <w:p w14:paraId="492E2DE2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CPU: 2 vCPU.</w:t>
      </w:r>
    </w:p>
    <w:p w14:paraId="0BA3004F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Ổ</w:t>
      </w:r>
      <w:r w:rsidRPr="007A14FE">
        <w:rPr>
          <w:rFonts w:cs="Times New Roman"/>
          <w:sz w:val="26"/>
          <w:szCs w:val="26"/>
        </w:rPr>
        <w:t xml:space="preserve"> đĩa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o: kho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 16–20 GB.</w:t>
      </w:r>
    </w:p>
    <w:p w14:paraId="074F9BF0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3DEC18EC" wp14:editId="2584E16A">
            <wp:extent cx="4846320" cy="21089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vbox_hardw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0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F35F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4. C</w:t>
      </w:r>
      <w:r w:rsidRPr="007A14FE">
        <w:rPr>
          <w:rFonts w:cs="Times New Roman"/>
          <w:i/>
          <w:color w:val="666666"/>
          <w:sz w:val="26"/>
          <w:szCs w:val="26"/>
        </w:rPr>
        <w:t>ấ</w:t>
      </w:r>
      <w:r w:rsidRPr="007A14FE">
        <w:rPr>
          <w:rFonts w:cs="Times New Roman"/>
          <w:i/>
          <w:color w:val="666666"/>
          <w:sz w:val="26"/>
          <w:szCs w:val="26"/>
        </w:rPr>
        <w:t xml:space="preserve">u hình RAM, CPU và </w:t>
      </w:r>
      <w:r w:rsidRPr="007A14FE">
        <w:rPr>
          <w:rFonts w:cs="Times New Roman"/>
          <w:i/>
          <w:color w:val="666666"/>
          <w:sz w:val="26"/>
          <w:szCs w:val="26"/>
        </w:rPr>
        <w:t>ổ</w:t>
      </w:r>
      <w:r w:rsidRPr="007A14FE">
        <w:rPr>
          <w:rFonts w:cs="Times New Roman"/>
          <w:i/>
          <w:color w:val="666666"/>
          <w:sz w:val="26"/>
          <w:szCs w:val="26"/>
        </w:rPr>
        <w:t xml:space="preserve"> đĩa cho máy pfSense</w:t>
      </w:r>
    </w:p>
    <w:p w14:paraId="5C0E4B4B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4: C</w:t>
      </w:r>
      <w:r w:rsidRPr="007A14FE">
        <w:rPr>
          <w:rFonts w:cs="Times New Roman"/>
          <w:b/>
          <w:sz w:val="26"/>
          <w:szCs w:val="26"/>
        </w:rPr>
        <w:t>ấ</w:t>
      </w:r>
      <w:r w:rsidRPr="007A14FE">
        <w:rPr>
          <w:rFonts w:cs="Times New Roman"/>
          <w:b/>
          <w:sz w:val="26"/>
          <w:szCs w:val="26"/>
        </w:rPr>
        <w:t>u hình 3 card m</w:t>
      </w:r>
      <w:r w:rsidRPr="007A14FE">
        <w:rPr>
          <w:rFonts w:cs="Times New Roman"/>
          <w:b/>
          <w:sz w:val="26"/>
          <w:szCs w:val="26"/>
        </w:rPr>
        <w:t>ạ</w:t>
      </w:r>
      <w:r w:rsidRPr="007A14FE">
        <w:rPr>
          <w:rFonts w:cs="Times New Roman"/>
          <w:b/>
          <w:sz w:val="26"/>
          <w:szCs w:val="26"/>
        </w:rPr>
        <w:t>ng cho pfSense.</w:t>
      </w:r>
    </w:p>
    <w:p w14:paraId="2B6B5689" w14:textId="77777777" w:rsidR="00153853" w:rsidRPr="007A14FE" w:rsidRDefault="00E212C4" w:rsidP="004129E1">
      <w:pPr>
        <w:pStyle w:val="ListBullet"/>
        <w:numPr>
          <w:ilvl w:val="0"/>
          <w:numId w:val="12"/>
        </w:numPr>
        <w:spacing w:after="0" w:line="360" w:lineRule="auto"/>
        <w:ind w:left="540" w:hanging="18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Adapter 1: Bridged Adapter → WAN (khuy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n ngh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cho toàn b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 xml:space="preserve"> bài lab).</w:t>
      </w:r>
    </w:p>
    <w:p w14:paraId="4FE39AE3" w14:textId="77777777" w:rsidR="00153853" w:rsidRPr="007A14FE" w:rsidRDefault="00E212C4" w:rsidP="004129E1">
      <w:pPr>
        <w:pStyle w:val="ListBullet"/>
        <w:numPr>
          <w:ilvl w:val="0"/>
          <w:numId w:val="12"/>
        </w:numPr>
        <w:spacing w:after="0" w:line="360" w:lineRule="auto"/>
        <w:ind w:left="540" w:hanging="18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Adapter 2: Host-only → LAN </w:t>
      </w:r>
      <w:r w:rsidRPr="007A14FE">
        <w:rPr>
          <w:rFonts w:cs="Times New Roman"/>
          <w:sz w:val="26"/>
          <w:szCs w:val="26"/>
        </w:rPr>
        <w:t>10.0.0.0/8.</w:t>
      </w:r>
    </w:p>
    <w:p w14:paraId="69B9DD7D" w14:textId="77777777" w:rsidR="00153853" w:rsidRPr="007A14FE" w:rsidRDefault="00E212C4" w:rsidP="004129E1">
      <w:pPr>
        <w:pStyle w:val="ListBullet"/>
        <w:numPr>
          <w:ilvl w:val="0"/>
          <w:numId w:val="12"/>
        </w:numPr>
        <w:spacing w:after="0" w:line="360" w:lineRule="auto"/>
        <w:ind w:left="540" w:hanging="18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Adapter 3: Internal Network, Name = dmz-net → DMZ 172.16.0.0/16.</w:t>
      </w:r>
    </w:p>
    <w:p w14:paraId="1A72FB40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5C86484" wp14:editId="23C500F5">
            <wp:extent cx="5029200" cy="29281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vbox_netwo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7CDF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5. C</w:t>
      </w:r>
      <w:r w:rsidRPr="007A14FE">
        <w:rPr>
          <w:rFonts w:cs="Times New Roman"/>
          <w:i/>
          <w:color w:val="666666"/>
          <w:sz w:val="26"/>
          <w:szCs w:val="26"/>
        </w:rPr>
        <w:t>ấ</w:t>
      </w:r>
      <w:r w:rsidRPr="007A14FE">
        <w:rPr>
          <w:rFonts w:cs="Times New Roman"/>
          <w:i/>
          <w:color w:val="666666"/>
          <w:sz w:val="26"/>
          <w:szCs w:val="26"/>
        </w:rPr>
        <w:t>u hình 3 card m</w:t>
      </w:r>
      <w:r w:rsidRPr="007A14FE">
        <w:rPr>
          <w:rFonts w:cs="Times New Roman"/>
          <w:i/>
          <w:color w:val="666666"/>
          <w:sz w:val="26"/>
          <w:szCs w:val="26"/>
        </w:rPr>
        <w:t>ạ</w:t>
      </w:r>
      <w:r w:rsidRPr="007A14FE">
        <w:rPr>
          <w:rFonts w:cs="Times New Roman"/>
          <w:i/>
          <w:color w:val="666666"/>
          <w:sz w:val="26"/>
          <w:szCs w:val="26"/>
        </w:rPr>
        <w:t xml:space="preserve">ng cho máy </w:t>
      </w:r>
      <w:r w:rsidRPr="007A14FE">
        <w:rPr>
          <w:rFonts w:cs="Times New Roman"/>
          <w:i/>
          <w:color w:val="666666"/>
          <w:sz w:val="26"/>
          <w:szCs w:val="26"/>
        </w:rPr>
        <w:t>ả</w:t>
      </w:r>
      <w:r w:rsidRPr="007A14FE">
        <w:rPr>
          <w:rFonts w:cs="Times New Roman"/>
          <w:i/>
          <w:color w:val="666666"/>
          <w:sz w:val="26"/>
          <w:szCs w:val="26"/>
        </w:rPr>
        <w:t>o pfSense</w:t>
      </w:r>
    </w:p>
    <w:p w14:paraId="2E4C60D0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sz w:val="26"/>
          <w:szCs w:val="26"/>
        </w:rPr>
        <w:t>Lưu ý: Hình 5 ch</w:t>
      </w:r>
      <w:r w:rsidRPr="007A14FE">
        <w:rPr>
          <w:rFonts w:cs="Times New Roman"/>
          <w:i/>
          <w:sz w:val="26"/>
          <w:szCs w:val="26"/>
        </w:rPr>
        <w:t>ỉ</w:t>
      </w:r>
      <w:r w:rsidRPr="007A14FE">
        <w:rPr>
          <w:rFonts w:cs="Times New Roman"/>
          <w:i/>
          <w:sz w:val="26"/>
          <w:szCs w:val="26"/>
        </w:rPr>
        <w:t xml:space="preserve"> minh h</w:t>
      </w:r>
      <w:r w:rsidRPr="007A14FE">
        <w:rPr>
          <w:rFonts w:cs="Times New Roman"/>
          <w:i/>
          <w:sz w:val="26"/>
          <w:szCs w:val="26"/>
        </w:rPr>
        <w:t>ọ</w:t>
      </w:r>
      <w:r w:rsidRPr="007A14FE">
        <w:rPr>
          <w:rFonts w:cs="Times New Roman"/>
          <w:i/>
          <w:sz w:val="26"/>
          <w:szCs w:val="26"/>
        </w:rPr>
        <w:t>a v</w:t>
      </w:r>
      <w:r w:rsidRPr="007A14FE">
        <w:rPr>
          <w:rFonts w:cs="Times New Roman"/>
          <w:i/>
          <w:sz w:val="26"/>
          <w:szCs w:val="26"/>
        </w:rPr>
        <w:t>ị</w:t>
      </w:r>
      <w:r w:rsidRPr="007A14FE">
        <w:rPr>
          <w:rFonts w:cs="Times New Roman"/>
          <w:i/>
          <w:sz w:val="26"/>
          <w:szCs w:val="26"/>
        </w:rPr>
        <w:t xml:space="preserve"> trí c</w:t>
      </w:r>
      <w:r w:rsidRPr="007A14FE">
        <w:rPr>
          <w:rFonts w:cs="Times New Roman"/>
          <w:i/>
          <w:sz w:val="26"/>
          <w:szCs w:val="26"/>
        </w:rPr>
        <w:t>ấ</w:t>
      </w:r>
      <w:r w:rsidRPr="007A14FE">
        <w:rPr>
          <w:rFonts w:cs="Times New Roman"/>
          <w:i/>
          <w:sz w:val="26"/>
          <w:szCs w:val="26"/>
        </w:rPr>
        <w:t>u hình ba adapter. N</w:t>
      </w:r>
      <w:r w:rsidRPr="007A14FE">
        <w:rPr>
          <w:rFonts w:cs="Times New Roman"/>
          <w:i/>
          <w:sz w:val="26"/>
          <w:szCs w:val="26"/>
        </w:rPr>
        <w:t>ế</w:t>
      </w:r>
      <w:r w:rsidRPr="007A14FE">
        <w:rPr>
          <w:rFonts w:cs="Times New Roman"/>
          <w:i/>
          <w:sz w:val="26"/>
          <w:szCs w:val="26"/>
        </w:rPr>
        <w:t>u hình hi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>n th</w:t>
      </w:r>
      <w:r w:rsidRPr="007A14FE">
        <w:rPr>
          <w:rFonts w:cs="Times New Roman"/>
          <w:i/>
          <w:sz w:val="26"/>
          <w:szCs w:val="26"/>
        </w:rPr>
        <w:t>ị</w:t>
      </w:r>
      <w:r w:rsidRPr="007A14FE">
        <w:rPr>
          <w:rFonts w:cs="Times New Roman"/>
          <w:i/>
          <w:sz w:val="26"/>
          <w:szCs w:val="26"/>
        </w:rPr>
        <w:t xml:space="preserve"> l</w:t>
      </w:r>
      <w:r w:rsidRPr="007A14FE">
        <w:rPr>
          <w:rFonts w:cs="Times New Roman"/>
          <w:i/>
          <w:sz w:val="26"/>
          <w:szCs w:val="26"/>
        </w:rPr>
        <w:t>ự</w:t>
      </w:r>
      <w:r w:rsidRPr="007A14FE">
        <w:rPr>
          <w:rFonts w:cs="Times New Roman"/>
          <w:i/>
          <w:sz w:val="26"/>
          <w:szCs w:val="26"/>
        </w:rPr>
        <w:t>a ch</w:t>
      </w:r>
      <w:r w:rsidRPr="007A14FE">
        <w:rPr>
          <w:rFonts w:cs="Times New Roman"/>
          <w:i/>
          <w:sz w:val="26"/>
          <w:szCs w:val="26"/>
        </w:rPr>
        <w:t>ọ</w:t>
      </w:r>
      <w:r w:rsidRPr="007A14FE">
        <w:rPr>
          <w:rFonts w:cs="Times New Roman"/>
          <w:i/>
          <w:sz w:val="26"/>
          <w:szCs w:val="26"/>
        </w:rPr>
        <w:t>n NAT thì khi th</w:t>
      </w:r>
      <w:r w:rsidRPr="007A14FE">
        <w:rPr>
          <w:rFonts w:cs="Times New Roman"/>
          <w:i/>
          <w:sz w:val="26"/>
          <w:szCs w:val="26"/>
        </w:rPr>
        <w:t>ự</w:t>
      </w:r>
      <w:r w:rsidRPr="007A14FE">
        <w:rPr>
          <w:rFonts w:cs="Times New Roman"/>
          <w:i/>
          <w:sz w:val="26"/>
          <w:szCs w:val="26"/>
        </w:rPr>
        <w:t>c hành v</w:t>
      </w:r>
      <w:r w:rsidRPr="007A14FE">
        <w:rPr>
          <w:rFonts w:cs="Times New Roman"/>
          <w:i/>
          <w:sz w:val="26"/>
          <w:szCs w:val="26"/>
        </w:rPr>
        <w:t>ẫ</w:t>
      </w:r>
      <w:r w:rsidRPr="007A14FE">
        <w:rPr>
          <w:rFonts w:cs="Times New Roman"/>
          <w:i/>
          <w:sz w:val="26"/>
          <w:szCs w:val="26"/>
        </w:rPr>
        <w:t>n ưu tiên Bridged Adapt</w:t>
      </w:r>
      <w:r w:rsidRPr="007A14FE">
        <w:rPr>
          <w:rFonts w:cs="Times New Roman"/>
          <w:i/>
          <w:sz w:val="26"/>
          <w:szCs w:val="26"/>
        </w:rPr>
        <w:t>er cho WAN. Ch</w:t>
      </w:r>
      <w:r w:rsidRPr="007A14FE">
        <w:rPr>
          <w:rFonts w:cs="Times New Roman"/>
          <w:i/>
          <w:sz w:val="26"/>
          <w:szCs w:val="26"/>
        </w:rPr>
        <w:t>ỉ</w:t>
      </w:r>
      <w:r w:rsidRPr="007A14FE">
        <w:rPr>
          <w:rFonts w:cs="Times New Roman"/>
          <w:i/>
          <w:sz w:val="26"/>
          <w:szCs w:val="26"/>
        </w:rPr>
        <w:t xml:space="preserve"> dùng NAT Network riêng (ví d</w:t>
      </w:r>
      <w:r w:rsidRPr="007A14FE">
        <w:rPr>
          <w:rFonts w:cs="Times New Roman"/>
          <w:i/>
          <w:sz w:val="26"/>
          <w:szCs w:val="26"/>
        </w:rPr>
        <w:t>ụ</w:t>
      </w:r>
      <w:r w:rsidRPr="007A14FE">
        <w:rPr>
          <w:rFonts w:cs="Times New Roman"/>
          <w:i/>
          <w:sz w:val="26"/>
          <w:szCs w:val="26"/>
        </w:rPr>
        <w:t xml:space="preserve"> 192.168.250.0/24) khi Bridged không dùng đư</w:t>
      </w:r>
      <w:r w:rsidRPr="007A14FE">
        <w:rPr>
          <w:rFonts w:cs="Times New Roman"/>
          <w:i/>
          <w:sz w:val="26"/>
          <w:szCs w:val="26"/>
        </w:rPr>
        <w:t>ợ</w:t>
      </w:r>
      <w:r w:rsidRPr="007A14FE">
        <w:rPr>
          <w:rFonts w:cs="Times New Roman"/>
          <w:i/>
          <w:sz w:val="26"/>
          <w:szCs w:val="26"/>
        </w:rPr>
        <w:t>c; không dùng NAT m</w:t>
      </w:r>
      <w:r w:rsidRPr="007A14FE">
        <w:rPr>
          <w:rFonts w:cs="Times New Roman"/>
          <w:i/>
          <w:sz w:val="26"/>
          <w:szCs w:val="26"/>
        </w:rPr>
        <w:t>ặ</w:t>
      </w:r>
      <w:r w:rsidRPr="007A14FE">
        <w:rPr>
          <w:rFonts w:cs="Times New Roman"/>
          <w:i/>
          <w:sz w:val="26"/>
          <w:szCs w:val="26"/>
        </w:rPr>
        <w:t>c đ</w:t>
      </w:r>
      <w:r w:rsidRPr="007A14FE">
        <w:rPr>
          <w:rFonts w:cs="Times New Roman"/>
          <w:i/>
          <w:sz w:val="26"/>
          <w:szCs w:val="26"/>
        </w:rPr>
        <w:t>ị</w:t>
      </w:r>
      <w:r w:rsidRPr="007A14FE">
        <w:rPr>
          <w:rFonts w:cs="Times New Roman"/>
          <w:i/>
          <w:sz w:val="26"/>
          <w:szCs w:val="26"/>
        </w:rPr>
        <w:t>nh 10.0.2.0/24 vì trùng v</w:t>
      </w:r>
      <w:r w:rsidRPr="007A14FE">
        <w:rPr>
          <w:rFonts w:cs="Times New Roman"/>
          <w:i/>
          <w:sz w:val="26"/>
          <w:szCs w:val="26"/>
        </w:rPr>
        <w:t>ớ</w:t>
      </w:r>
      <w:r w:rsidRPr="007A14FE">
        <w:rPr>
          <w:rFonts w:cs="Times New Roman"/>
          <w:i/>
          <w:sz w:val="26"/>
          <w:szCs w:val="26"/>
        </w:rPr>
        <w:t>i LAN /8.</w:t>
      </w:r>
    </w:p>
    <w:p w14:paraId="5CAD14BF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1.1. B</w:t>
      </w:r>
      <w:r w:rsidRPr="007A14FE">
        <w:rPr>
          <w:rFonts w:cs="Times New Roman"/>
          <w:b/>
          <w:sz w:val="26"/>
          <w:szCs w:val="26"/>
        </w:rPr>
        <w:t>ộ</w:t>
      </w:r>
      <w:r w:rsidRPr="007A14FE">
        <w:rPr>
          <w:rFonts w:cs="Times New Roman"/>
          <w:b/>
          <w:sz w:val="26"/>
          <w:szCs w:val="26"/>
        </w:rPr>
        <w:t xml:space="preserve"> cài đ</w:t>
      </w:r>
      <w:r w:rsidRPr="007A14FE">
        <w:rPr>
          <w:rFonts w:cs="Times New Roman"/>
          <w:b/>
          <w:sz w:val="26"/>
          <w:szCs w:val="26"/>
        </w:rPr>
        <w:t>ặ</w:t>
      </w:r>
      <w:r w:rsidRPr="007A14FE">
        <w:rPr>
          <w:rFonts w:cs="Times New Roman"/>
          <w:b/>
          <w:sz w:val="26"/>
          <w:szCs w:val="26"/>
        </w:rPr>
        <w:t>t pfSense dùng cho bài lab</w:t>
      </w:r>
    </w:p>
    <w:p w14:paraId="7701DB0B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 đ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m t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c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sinh viên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hành cùng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giao di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và không</w:t>
      </w:r>
      <w:r w:rsidRPr="007A14FE">
        <w:rPr>
          <w:rFonts w:cs="Times New Roman"/>
          <w:sz w:val="26"/>
          <w:szCs w:val="26"/>
        </w:rPr>
        <w:t xml:space="preserve"> ph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 xml:space="preserve"> thu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 trình cài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tr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tuy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n, bài lab này chu</w:t>
      </w:r>
      <w:r w:rsidRPr="007A14FE">
        <w:rPr>
          <w:rFonts w:cs="Times New Roman"/>
          <w:sz w:val="26"/>
          <w:szCs w:val="26"/>
        </w:rPr>
        <w:t>ẩ</w:t>
      </w:r>
      <w:r w:rsidRPr="007A14FE">
        <w:rPr>
          <w:rFonts w:cs="Times New Roman"/>
          <w:sz w:val="26"/>
          <w:szCs w:val="26"/>
        </w:rPr>
        <w:t>n hóa trên pfSense CE 2.7.2-RELEASE (amd64), s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d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ng b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 xml:space="preserve"> cài offline lưu trên mirror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Netgate.</w:t>
      </w:r>
    </w:p>
    <w:p w14:paraId="1D3D3846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T</w:t>
      </w:r>
      <w:r w:rsidRPr="007A14FE">
        <w:rPr>
          <w:rFonts w:cs="Times New Roman"/>
          <w:b/>
          <w:sz w:val="26"/>
          <w:szCs w:val="26"/>
        </w:rPr>
        <w:t>ệ</w:t>
      </w:r>
      <w:r w:rsidRPr="007A14FE">
        <w:rPr>
          <w:rFonts w:cs="Times New Roman"/>
          <w:b/>
          <w:sz w:val="26"/>
          <w:szCs w:val="26"/>
        </w:rPr>
        <w:t>p t</w:t>
      </w:r>
      <w:r w:rsidRPr="007A14FE">
        <w:rPr>
          <w:rFonts w:cs="Times New Roman"/>
          <w:b/>
          <w:sz w:val="26"/>
          <w:szCs w:val="26"/>
        </w:rPr>
        <w:t>ả</w:t>
      </w:r>
      <w:r w:rsidRPr="007A14FE">
        <w:rPr>
          <w:rFonts w:cs="Times New Roman"/>
          <w:b/>
          <w:sz w:val="26"/>
          <w:szCs w:val="26"/>
        </w:rPr>
        <w:t>i v</w:t>
      </w:r>
      <w:r w:rsidRPr="007A14FE">
        <w:rPr>
          <w:rFonts w:cs="Times New Roman"/>
          <w:b/>
          <w:sz w:val="26"/>
          <w:szCs w:val="26"/>
        </w:rPr>
        <w:t>ề</w:t>
      </w:r>
      <w:r w:rsidRPr="007A14FE">
        <w:rPr>
          <w:rFonts w:cs="Times New Roman"/>
          <w:b/>
          <w:sz w:val="26"/>
          <w:szCs w:val="26"/>
        </w:rPr>
        <w:t xml:space="preserve"> t</w:t>
      </w:r>
      <w:r w:rsidRPr="007A14FE">
        <w:rPr>
          <w:rFonts w:cs="Times New Roman"/>
          <w:b/>
          <w:sz w:val="26"/>
          <w:szCs w:val="26"/>
        </w:rPr>
        <w:t>ừ</w:t>
      </w:r>
      <w:r w:rsidRPr="007A14FE">
        <w:rPr>
          <w:rFonts w:cs="Times New Roman"/>
          <w:b/>
          <w:sz w:val="26"/>
          <w:szCs w:val="26"/>
        </w:rPr>
        <w:t xml:space="preserve"> mirror: pfSense-CE-2.7.2-RELEASE-amd64.iso.gz</w:t>
      </w:r>
    </w:p>
    <w:p w14:paraId="50A491E5" w14:textId="77777777" w:rsidR="00153853" w:rsidRPr="007A14FE" w:rsidRDefault="00E212C4" w:rsidP="004129E1">
      <w:pPr>
        <w:spacing w:after="0" w:line="360" w:lineRule="auto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SHA-256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gi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i nén </w:t>
      </w:r>
      <w:r w:rsidRPr="007A14FE">
        <w:rPr>
          <w:rFonts w:cs="Times New Roman"/>
          <w:sz w:val="26"/>
          <w:szCs w:val="26"/>
        </w:rPr>
        <w:t>(.iso.gz): 883fb7bc64fe548442ed007911341dd34e178449f8156ad65f7381a02b7cd9e4</w:t>
      </w:r>
    </w:p>
    <w:p w14:paraId="547DEE6F" w14:textId="77777777" w:rsidR="00153853" w:rsidRPr="004129E1" w:rsidRDefault="00E212C4" w:rsidP="007A14FE">
      <w:pPr>
        <w:spacing w:after="0" w:line="360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4129E1">
        <w:rPr>
          <w:rFonts w:cs="Times New Roman"/>
          <w:i/>
          <w:color w:val="000000" w:themeColor="text1"/>
          <w:sz w:val="26"/>
          <w:szCs w:val="26"/>
        </w:rPr>
        <w:t>Ngu</w:t>
      </w:r>
      <w:r w:rsidRPr="004129E1">
        <w:rPr>
          <w:rFonts w:cs="Times New Roman"/>
          <w:i/>
          <w:color w:val="000000" w:themeColor="text1"/>
          <w:sz w:val="26"/>
          <w:szCs w:val="26"/>
        </w:rPr>
        <w:t>ồ</w:t>
      </w:r>
      <w:r w:rsidRPr="004129E1">
        <w:rPr>
          <w:rFonts w:cs="Times New Roman"/>
          <w:i/>
          <w:color w:val="000000" w:themeColor="text1"/>
          <w:sz w:val="26"/>
          <w:szCs w:val="26"/>
        </w:rPr>
        <w:t>n phát hành: mirror c</w:t>
      </w:r>
      <w:r w:rsidRPr="004129E1">
        <w:rPr>
          <w:rFonts w:cs="Times New Roman"/>
          <w:i/>
          <w:color w:val="000000" w:themeColor="text1"/>
          <w:sz w:val="26"/>
          <w:szCs w:val="26"/>
        </w:rPr>
        <w:t>ủ</w:t>
      </w:r>
      <w:r w:rsidRPr="004129E1">
        <w:rPr>
          <w:rFonts w:cs="Times New Roman"/>
          <w:i/>
          <w:color w:val="000000" w:themeColor="text1"/>
          <w:sz w:val="26"/>
          <w:szCs w:val="26"/>
        </w:rPr>
        <w:t>a Netgate. pfSense CE 2.7.2 là b</w:t>
      </w:r>
      <w:r w:rsidRPr="004129E1">
        <w:rPr>
          <w:rFonts w:cs="Times New Roman"/>
          <w:i/>
          <w:color w:val="000000" w:themeColor="text1"/>
          <w:sz w:val="26"/>
          <w:szCs w:val="26"/>
        </w:rPr>
        <w:t>ả</w:t>
      </w:r>
      <w:r w:rsidRPr="004129E1">
        <w:rPr>
          <w:rFonts w:cs="Times New Roman"/>
          <w:i/>
          <w:color w:val="000000" w:themeColor="text1"/>
          <w:sz w:val="26"/>
          <w:szCs w:val="26"/>
        </w:rPr>
        <w:t>n cũ, ch</w:t>
      </w:r>
      <w:r w:rsidRPr="004129E1">
        <w:rPr>
          <w:rFonts w:cs="Times New Roman"/>
          <w:i/>
          <w:color w:val="000000" w:themeColor="text1"/>
          <w:sz w:val="26"/>
          <w:szCs w:val="26"/>
        </w:rPr>
        <w:t>ỉ</w:t>
      </w:r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dùng trong m</w:t>
      </w:r>
      <w:r w:rsidRPr="004129E1">
        <w:rPr>
          <w:rFonts w:cs="Times New Roman"/>
          <w:i/>
          <w:color w:val="000000" w:themeColor="text1"/>
          <w:sz w:val="26"/>
          <w:szCs w:val="26"/>
        </w:rPr>
        <w:t>ạ</w:t>
      </w:r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ng lab </w:t>
      </w:r>
      <w:r w:rsidRPr="004129E1">
        <w:rPr>
          <w:rFonts w:cs="Times New Roman"/>
          <w:i/>
          <w:color w:val="000000" w:themeColor="text1"/>
          <w:sz w:val="26"/>
          <w:szCs w:val="26"/>
        </w:rPr>
        <w:t>ả</w:t>
      </w:r>
      <w:r w:rsidRPr="004129E1">
        <w:rPr>
          <w:rFonts w:cs="Times New Roman"/>
          <w:i/>
          <w:color w:val="000000" w:themeColor="text1"/>
          <w:sz w:val="26"/>
          <w:szCs w:val="26"/>
        </w:rPr>
        <w:t>o hóa/cô l</w:t>
      </w:r>
      <w:r w:rsidRPr="004129E1">
        <w:rPr>
          <w:rFonts w:cs="Times New Roman"/>
          <w:i/>
          <w:color w:val="000000" w:themeColor="text1"/>
          <w:sz w:val="26"/>
          <w:szCs w:val="26"/>
        </w:rPr>
        <w:t>ậ</w:t>
      </w:r>
      <w:r w:rsidRPr="004129E1">
        <w:rPr>
          <w:rFonts w:cs="Times New Roman"/>
          <w:i/>
          <w:color w:val="000000" w:themeColor="text1"/>
          <w:sz w:val="26"/>
          <w:szCs w:val="26"/>
        </w:rPr>
        <w:t>p đ</w:t>
      </w:r>
      <w:r w:rsidRPr="004129E1">
        <w:rPr>
          <w:rFonts w:cs="Times New Roman"/>
          <w:i/>
          <w:color w:val="000000" w:themeColor="text1"/>
          <w:sz w:val="26"/>
          <w:szCs w:val="26"/>
        </w:rPr>
        <w:t>ể</w:t>
      </w:r>
      <w:r w:rsidRPr="004129E1">
        <w:rPr>
          <w:rFonts w:cs="Times New Roman"/>
          <w:i/>
          <w:color w:val="000000" w:themeColor="text1"/>
          <w:sz w:val="26"/>
          <w:szCs w:val="26"/>
        </w:rPr>
        <w:t xml:space="preserve"> b</w:t>
      </w:r>
      <w:r w:rsidRPr="004129E1">
        <w:rPr>
          <w:rFonts w:cs="Times New Roman"/>
          <w:i/>
          <w:color w:val="000000" w:themeColor="text1"/>
          <w:sz w:val="26"/>
          <w:szCs w:val="26"/>
        </w:rPr>
        <w:t>ả</w:t>
      </w:r>
      <w:r w:rsidRPr="004129E1">
        <w:rPr>
          <w:rFonts w:cs="Times New Roman"/>
          <w:i/>
          <w:color w:val="000000" w:themeColor="text1"/>
          <w:sz w:val="26"/>
          <w:szCs w:val="26"/>
        </w:rPr>
        <w:t>o đ</w:t>
      </w:r>
      <w:r w:rsidRPr="004129E1">
        <w:rPr>
          <w:rFonts w:cs="Times New Roman"/>
          <w:i/>
          <w:color w:val="000000" w:themeColor="text1"/>
          <w:sz w:val="26"/>
          <w:szCs w:val="26"/>
        </w:rPr>
        <w:t>ả</w:t>
      </w:r>
      <w:r w:rsidRPr="004129E1">
        <w:rPr>
          <w:rFonts w:cs="Times New Roman"/>
          <w:i/>
          <w:color w:val="000000" w:themeColor="text1"/>
          <w:sz w:val="26"/>
          <w:szCs w:val="26"/>
        </w:rPr>
        <w:t>m tính tái l</w:t>
      </w:r>
      <w:r w:rsidRPr="004129E1">
        <w:rPr>
          <w:rFonts w:cs="Times New Roman"/>
          <w:i/>
          <w:color w:val="000000" w:themeColor="text1"/>
          <w:sz w:val="26"/>
          <w:szCs w:val="26"/>
        </w:rPr>
        <w:t>ậ</w:t>
      </w:r>
      <w:r w:rsidRPr="004129E1">
        <w:rPr>
          <w:rFonts w:cs="Times New Roman"/>
          <w:i/>
          <w:color w:val="000000" w:themeColor="text1"/>
          <w:sz w:val="26"/>
          <w:szCs w:val="26"/>
        </w:rPr>
        <w:t>p; không dùng cho production ho</w:t>
      </w:r>
      <w:r w:rsidRPr="004129E1">
        <w:rPr>
          <w:rFonts w:cs="Times New Roman"/>
          <w:i/>
          <w:color w:val="000000" w:themeColor="text1"/>
          <w:sz w:val="26"/>
          <w:szCs w:val="26"/>
        </w:rPr>
        <w:t>ặ</w:t>
      </w:r>
      <w:r w:rsidRPr="004129E1">
        <w:rPr>
          <w:rFonts w:cs="Times New Roman"/>
          <w:i/>
          <w:color w:val="000000" w:themeColor="text1"/>
          <w:sz w:val="26"/>
          <w:szCs w:val="26"/>
        </w:rPr>
        <w:t>c làm firewall Internet</w:t>
      </w:r>
      <w:r w:rsidRPr="004129E1">
        <w:rPr>
          <w:rFonts w:cs="Times New Roman"/>
          <w:i/>
          <w:color w:val="000000" w:themeColor="text1"/>
          <w:sz w:val="26"/>
          <w:szCs w:val="26"/>
        </w:rPr>
        <w:t>-facing.</w:t>
      </w:r>
    </w:p>
    <w:p w14:paraId="7E30F5E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4129E1">
        <w:rPr>
          <w:rFonts w:cs="Times New Roman"/>
          <w:i/>
          <w:color w:val="EE0000"/>
          <w:sz w:val="26"/>
          <w:szCs w:val="26"/>
          <w:u w:val="single"/>
        </w:rPr>
        <w:t>Lưu ý phiên b</w:t>
      </w:r>
      <w:r w:rsidRPr="004129E1">
        <w:rPr>
          <w:rFonts w:cs="Times New Roman"/>
          <w:i/>
          <w:color w:val="EE0000"/>
          <w:sz w:val="26"/>
          <w:szCs w:val="26"/>
          <w:u w:val="single"/>
        </w:rPr>
        <w:t>ả</w:t>
      </w:r>
      <w:r w:rsidRPr="004129E1">
        <w:rPr>
          <w:rFonts w:cs="Times New Roman"/>
          <w:i/>
          <w:color w:val="EE0000"/>
          <w:sz w:val="26"/>
          <w:szCs w:val="26"/>
          <w:u w:val="single"/>
        </w:rPr>
        <w:t>n</w:t>
      </w:r>
      <w:r w:rsidRPr="004129E1">
        <w:rPr>
          <w:rFonts w:cs="Times New Roman"/>
          <w:i/>
          <w:color w:val="002465"/>
          <w:sz w:val="26"/>
          <w:szCs w:val="26"/>
        </w:rPr>
        <w:t>: hư</w:t>
      </w:r>
      <w:r w:rsidRPr="004129E1">
        <w:rPr>
          <w:rFonts w:cs="Times New Roman"/>
          <w:i/>
          <w:color w:val="002465"/>
          <w:sz w:val="26"/>
          <w:szCs w:val="26"/>
        </w:rPr>
        <w:t>ớ</w:t>
      </w:r>
      <w:r w:rsidRPr="004129E1">
        <w:rPr>
          <w:rFonts w:cs="Times New Roman"/>
          <w:i/>
          <w:color w:val="002465"/>
          <w:sz w:val="26"/>
          <w:szCs w:val="26"/>
        </w:rPr>
        <w:t>ng d</w:t>
      </w:r>
      <w:r w:rsidRPr="004129E1">
        <w:rPr>
          <w:rFonts w:cs="Times New Roman"/>
          <w:i/>
          <w:color w:val="002465"/>
          <w:sz w:val="26"/>
          <w:szCs w:val="26"/>
        </w:rPr>
        <w:t>ẫ</w:t>
      </w:r>
      <w:r w:rsidRPr="004129E1">
        <w:rPr>
          <w:rFonts w:cs="Times New Roman"/>
          <w:i/>
          <w:color w:val="002465"/>
          <w:sz w:val="26"/>
          <w:szCs w:val="26"/>
        </w:rPr>
        <w:t>n cài đ</w:t>
      </w:r>
      <w:r w:rsidRPr="004129E1">
        <w:rPr>
          <w:rFonts w:cs="Times New Roman"/>
          <w:i/>
          <w:color w:val="002465"/>
          <w:sz w:val="26"/>
          <w:szCs w:val="26"/>
        </w:rPr>
        <w:t>ặ</w:t>
      </w:r>
      <w:r w:rsidRPr="004129E1">
        <w:rPr>
          <w:rFonts w:cs="Times New Roman"/>
          <w:i/>
          <w:color w:val="002465"/>
          <w:sz w:val="26"/>
          <w:szCs w:val="26"/>
        </w:rPr>
        <w:t>t trong bài này áp d</w:t>
      </w:r>
      <w:r w:rsidRPr="004129E1">
        <w:rPr>
          <w:rFonts w:cs="Times New Roman"/>
          <w:i/>
          <w:color w:val="002465"/>
          <w:sz w:val="26"/>
          <w:szCs w:val="26"/>
        </w:rPr>
        <w:t>ụ</w:t>
      </w:r>
      <w:r w:rsidRPr="004129E1">
        <w:rPr>
          <w:rFonts w:cs="Times New Roman"/>
          <w:i/>
          <w:color w:val="002465"/>
          <w:sz w:val="26"/>
          <w:szCs w:val="26"/>
        </w:rPr>
        <w:t>ng cho ISO offline 2.7.2. Các b</w:t>
      </w:r>
      <w:r w:rsidRPr="004129E1">
        <w:rPr>
          <w:rFonts w:cs="Times New Roman"/>
          <w:i/>
          <w:color w:val="002465"/>
          <w:sz w:val="26"/>
          <w:szCs w:val="26"/>
        </w:rPr>
        <w:t>ả</w:t>
      </w:r>
      <w:r w:rsidRPr="004129E1">
        <w:rPr>
          <w:rFonts w:cs="Times New Roman"/>
          <w:i/>
          <w:color w:val="002465"/>
          <w:sz w:val="26"/>
          <w:szCs w:val="26"/>
        </w:rPr>
        <w:t>n pfSense hi</w:t>
      </w:r>
      <w:r w:rsidRPr="004129E1">
        <w:rPr>
          <w:rFonts w:cs="Times New Roman"/>
          <w:i/>
          <w:color w:val="002465"/>
          <w:sz w:val="26"/>
          <w:szCs w:val="26"/>
        </w:rPr>
        <w:t>ệ</w:t>
      </w:r>
      <w:r w:rsidRPr="004129E1">
        <w:rPr>
          <w:rFonts w:cs="Times New Roman"/>
          <w:i/>
          <w:color w:val="002465"/>
          <w:sz w:val="26"/>
          <w:szCs w:val="26"/>
        </w:rPr>
        <w:t>n hành s</w:t>
      </w:r>
      <w:r w:rsidRPr="004129E1">
        <w:rPr>
          <w:rFonts w:cs="Times New Roman"/>
          <w:i/>
          <w:color w:val="002465"/>
          <w:sz w:val="26"/>
          <w:szCs w:val="26"/>
        </w:rPr>
        <w:t>ử</w:t>
      </w:r>
      <w:r w:rsidRPr="004129E1">
        <w:rPr>
          <w:rFonts w:cs="Times New Roman"/>
          <w:i/>
          <w:color w:val="002465"/>
          <w:sz w:val="26"/>
          <w:szCs w:val="26"/>
        </w:rPr>
        <w:t xml:space="preserve"> d</w:t>
      </w:r>
      <w:r w:rsidRPr="004129E1">
        <w:rPr>
          <w:rFonts w:cs="Times New Roman"/>
          <w:i/>
          <w:color w:val="002465"/>
          <w:sz w:val="26"/>
          <w:szCs w:val="26"/>
        </w:rPr>
        <w:t>ụ</w:t>
      </w:r>
      <w:r w:rsidRPr="004129E1">
        <w:rPr>
          <w:rFonts w:cs="Times New Roman"/>
          <w:i/>
          <w:color w:val="002465"/>
          <w:sz w:val="26"/>
          <w:szCs w:val="26"/>
        </w:rPr>
        <w:t>ng Netgate Installer và giao di</w:t>
      </w:r>
      <w:r w:rsidRPr="004129E1">
        <w:rPr>
          <w:rFonts w:cs="Times New Roman"/>
          <w:i/>
          <w:color w:val="002465"/>
          <w:sz w:val="26"/>
          <w:szCs w:val="26"/>
        </w:rPr>
        <w:t>ệ</w:t>
      </w:r>
      <w:r w:rsidRPr="004129E1">
        <w:rPr>
          <w:rFonts w:cs="Times New Roman"/>
          <w:i/>
          <w:color w:val="002465"/>
          <w:sz w:val="26"/>
          <w:szCs w:val="26"/>
        </w:rPr>
        <w:t>n/quy trình cài đ</w:t>
      </w:r>
      <w:r w:rsidRPr="004129E1">
        <w:rPr>
          <w:rFonts w:cs="Times New Roman"/>
          <w:i/>
          <w:color w:val="002465"/>
          <w:sz w:val="26"/>
          <w:szCs w:val="26"/>
        </w:rPr>
        <w:t>ặ</w:t>
      </w:r>
      <w:r w:rsidRPr="004129E1">
        <w:rPr>
          <w:rFonts w:cs="Times New Roman"/>
          <w:i/>
          <w:color w:val="002465"/>
          <w:sz w:val="26"/>
          <w:szCs w:val="26"/>
        </w:rPr>
        <w:t>t có th</w:t>
      </w:r>
      <w:r w:rsidRPr="004129E1">
        <w:rPr>
          <w:rFonts w:cs="Times New Roman"/>
          <w:i/>
          <w:color w:val="002465"/>
          <w:sz w:val="26"/>
          <w:szCs w:val="26"/>
        </w:rPr>
        <w:t>ể</w:t>
      </w:r>
      <w:r w:rsidRPr="004129E1">
        <w:rPr>
          <w:rFonts w:cs="Times New Roman"/>
          <w:i/>
          <w:color w:val="002465"/>
          <w:sz w:val="26"/>
          <w:szCs w:val="26"/>
        </w:rPr>
        <w:t xml:space="preserve"> khác. Khi c</w:t>
      </w:r>
      <w:r w:rsidRPr="004129E1">
        <w:rPr>
          <w:rFonts w:cs="Times New Roman"/>
          <w:i/>
          <w:color w:val="002465"/>
          <w:sz w:val="26"/>
          <w:szCs w:val="26"/>
        </w:rPr>
        <w:t>ầ</w:t>
      </w:r>
      <w:r w:rsidRPr="004129E1">
        <w:rPr>
          <w:rFonts w:cs="Times New Roman"/>
          <w:i/>
          <w:color w:val="002465"/>
          <w:sz w:val="26"/>
          <w:szCs w:val="26"/>
        </w:rPr>
        <w:t>n b</w:t>
      </w:r>
      <w:r w:rsidRPr="004129E1">
        <w:rPr>
          <w:rFonts w:cs="Times New Roman"/>
          <w:i/>
          <w:color w:val="002465"/>
          <w:sz w:val="26"/>
          <w:szCs w:val="26"/>
        </w:rPr>
        <w:t>ả</w:t>
      </w:r>
      <w:r w:rsidRPr="004129E1">
        <w:rPr>
          <w:rFonts w:cs="Times New Roman"/>
          <w:i/>
          <w:color w:val="002465"/>
          <w:sz w:val="26"/>
          <w:szCs w:val="26"/>
        </w:rPr>
        <w:t>n m</w:t>
      </w:r>
      <w:r w:rsidRPr="004129E1">
        <w:rPr>
          <w:rFonts w:cs="Times New Roman"/>
          <w:i/>
          <w:color w:val="002465"/>
          <w:sz w:val="26"/>
          <w:szCs w:val="26"/>
        </w:rPr>
        <w:t>ớ</w:t>
      </w:r>
      <w:r w:rsidRPr="004129E1">
        <w:rPr>
          <w:rFonts w:cs="Times New Roman"/>
          <w:i/>
          <w:color w:val="002465"/>
          <w:sz w:val="26"/>
          <w:szCs w:val="26"/>
        </w:rPr>
        <w:t>i, sinh viên ph</w:t>
      </w:r>
      <w:r w:rsidRPr="004129E1">
        <w:rPr>
          <w:rFonts w:cs="Times New Roman"/>
          <w:i/>
          <w:color w:val="002465"/>
          <w:sz w:val="26"/>
          <w:szCs w:val="26"/>
        </w:rPr>
        <w:t>ả</w:t>
      </w:r>
      <w:r w:rsidRPr="004129E1">
        <w:rPr>
          <w:rFonts w:cs="Times New Roman"/>
          <w:i/>
          <w:color w:val="002465"/>
          <w:sz w:val="26"/>
          <w:szCs w:val="26"/>
        </w:rPr>
        <w:t>i theo tài li</w:t>
      </w:r>
      <w:r w:rsidRPr="004129E1">
        <w:rPr>
          <w:rFonts w:cs="Times New Roman"/>
          <w:i/>
          <w:color w:val="002465"/>
          <w:sz w:val="26"/>
          <w:szCs w:val="26"/>
        </w:rPr>
        <w:t>ệ</w:t>
      </w:r>
      <w:r w:rsidRPr="004129E1">
        <w:rPr>
          <w:rFonts w:cs="Times New Roman"/>
          <w:i/>
          <w:color w:val="002465"/>
          <w:sz w:val="26"/>
          <w:szCs w:val="26"/>
        </w:rPr>
        <w:t>u Netgate t</w:t>
      </w:r>
      <w:r w:rsidRPr="004129E1">
        <w:rPr>
          <w:rFonts w:cs="Times New Roman"/>
          <w:i/>
          <w:color w:val="002465"/>
          <w:sz w:val="26"/>
          <w:szCs w:val="26"/>
        </w:rPr>
        <w:t>ạ</w:t>
      </w:r>
      <w:r w:rsidRPr="004129E1">
        <w:rPr>
          <w:rFonts w:cs="Times New Roman"/>
          <w:i/>
          <w:color w:val="002465"/>
          <w:sz w:val="26"/>
          <w:szCs w:val="26"/>
        </w:rPr>
        <w:t>i th</w:t>
      </w:r>
      <w:r w:rsidRPr="004129E1">
        <w:rPr>
          <w:rFonts w:cs="Times New Roman"/>
          <w:i/>
          <w:color w:val="002465"/>
          <w:sz w:val="26"/>
          <w:szCs w:val="26"/>
        </w:rPr>
        <w:t>ờ</w:t>
      </w:r>
      <w:r w:rsidRPr="004129E1">
        <w:rPr>
          <w:rFonts w:cs="Times New Roman"/>
          <w:i/>
          <w:color w:val="002465"/>
          <w:sz w:val="26"/>
          <w:szCs w:val="26"/>
        </w:rPr>
        <w:t>i đi</w:t>
      </w:r>
      <w:r w:rsidRPr="004129E1">
        <w:rPr>
          <w:rFonts w:cs="Times New Roman"/>
          <w:i/>
          <w:color w:val="002465"/>
          <w:sz w:val="26"/>
          <w:szCs w:val="26"/>
        </w:rPr>
        <w:t>ể</w:t>
      </w:r>
      <w:r w:rsidRPr="004129E1">
        <w:rPr>
          <w:rFonts w:cs="Times New Roman"/>
          <w:i/>
          <w:color w:val="002465"/>
          <w:sz w:val="26"/>
          <w:szCs w:val="26"/>
        </w:rPr>
        <w:t>m th</w:t>
      </w:r>
      <w:r w:rsidRPr="004129E1">
        <w:rPr>
          <w:rFonts w:cs="Times New Roman"/>
          <w:i/>
          <w:color w:val="002465"/>
          <w:sz w:val="26"/>
          <w:szCs w:val="26"/>
        </w:rPr>
        <w:t>ự</w:t>
      </w:r>
      <w:r w:rsidRPr="004129E1">
        <w:rPr>
          <w:rFonts w:cs="Times New Roman"/>
          <w:i/>
          <w:color w:val="002465"/>
          <w:sz w:val="26"/>
          <w:szCs w:val="26"/>
        </w:rPr>
        <w:t>c hành</w:t>
      </w:r>
      <w:r w:rsidRPr="007A14FE">
        <w:rPr>
          <w:rFonts w:cs="Times New Roman"/>
          <w:i/>
          <w:sz w:val="26"/>
          <w:szCs w:val="26"/>
        </w:rPr>
        <w:t>.</w:t>
      </w:r>
    </w:p>
    <w:p w14:paraId="3756C077" w14:textId="77777777" w:rsidR="00153853" w:rsidRPr="004129E1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6" w:name="_Toc242090287"/>
      <w:r w:rsidRPr="004129E1">
        <w:rPr>
          <w:rFonts w:ascii="Times New Roman" w:hAnsi="Times New Roman" w:cs="Times New Roman"/>
          <w:bCs w:val="0"/>
        </w:rPr>
        <w:lastRenderedPageBreak/>
        <w:t>2. G</w:t>
      </w:r>
      <w:r w:rsidRPr="004129E1">
        <w:rPr>
          <w:rFonts w:ascii="Times New Roman" w:hAnsi="Times New Roman" w:cs="Times New Roman"/>
          <w:bCs w:val="0"/>
        </w:rPr>
        <w:t>ắ</w:t>
      </w:r>
      <w:r w:rsidRPr="004129E1">
        <w:rPr>
          <w:rFonts w:ascii="Times New Roman" w:hAnsi="Times New Roman" w:cs="Times New Roman"/>
          <w:bCs w:val="0"/>
        </w:rPr>
        <w:t>n ISO và cài đ</w:t>
      </w:r>
      <w:r w:rsidRPr="004129E1">
        <w:rPr>
          <w:rFonts w:ascii="Times New Roman" w:hAnsi="Times New Roman" w:cs="Times New Roman"/>
          <w:bCs w:val="0"/>
        </w:rPr>
        <w:t>ặ</w:t>
      </w:r>
      <w:r w:rsidRPr="004129E1">
        <w:rPr>
          <w:rFonts w:ascii="Times New Roman" w:hAnsi="Times New Roman" w:cs="Times New Roman"/>
          <w:bCs w:val="0"/>
        </w:rPr>
        <w:t>t pfSense</w:t>
      </w:r>
      <w:bookmarkEnd w:id="6"/>
    </w:p>
    <w:p w14:paraId="16226063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1: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SHA-256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file pfSense-CE-2.7.2-RELEASE-amd64.iso.gz; sau khi hash kh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p, gi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nén 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ng 7-Zip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thu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pfSense-CE-2.7.2-RELEASE-amd64.iso. Sau đó vào Settings → Storage và g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 xml:space="preserve">n file .iso vào </w:t>
      </w:r>
      <w:r w:rsidRPr="007A14FE">
        <w:rPr>
          <w:rFonts w:cs="Times New Roman"/>
          <w:sz w:val="26"/>
          <w:szCs w:val="26"/>
        </w:rPr>
        <w:t>ổ</w:t>
      </w:r>
      <w:r w:rsidRPr="007A14FE">
        <w:rPr>
          <w:rFonts w:cs="Times New Roman"/>
          <w:sz w:val="26"/>
          <w:szCs w:val="26"/>
        </w:rPr>
        <w:t xml:space="preserve"> đĩa q</w:t>
      </w:r>
      <w:r w:rsidRPr="007A14FE">
        <w:rPr>
          <w:rFonts w:cs="Times New Roman"/>
          <w:sz w:val="26"/>
          <w:szCs w:val="26"/>
        </w:rPr>
        <w:t>uang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 xml:space="preserve">a máy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o.</w:t>
      </w:r>
    </w:p>
    <w:p w14:paraId="3FD8708F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7C28B26" wp14:editId="5D6109F8">
            <wp:extent cx="5029200" cy="22128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vbox_i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F96F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6. G</w:t>
      </w:r>
      <w:r w:rsidRPr="007A14FE">
        <w:rPr>
          <w:rFonts w:cs="Times New Roman"/>
          <w:i/>
          <w:color w:val="666666"/>
          <w:sz w:val="26"/>
          <w:szCs w:val="26"/>
        </w:rPr>
        <w:t>ắ</w:t>
      </w:r>
      <w:r w:rsidRPr="007A14FE">
        <w:rPr>
          <w:rFonts w:cs="Times New Roman"/>
          <w:i/>
          <w:color w:val="666666"/>
          <w:sz w:val="26"/>
          <w:szCs w:val="26"/>
        </w:rPr>
        <w:t xml:space="preserve">n file ISO pfSense vào máy </w:t>
      </w:r>
      <w:r w:rsidRPr="007A14FE">
        <w:rPr>
          <w:rFonts w:cs="Times New Roman"/>
          <w:i/>
          <w:color w:val="666666"/>
          <w:sz w:val="26"/>
          <w:szCs w:val="26"/>
        </w:rPr>
        <w:t>ả</w:t>
      </w:r>
      <w:r w:rsidRPr="007A14FE">
        <w:rPr>
          <w:rFonts w:cs="Times New Roman"/>
          <w:i/>
          <w:color w:val="666666"/>
          <w:sz w:val="26"/>
          <w:szCs w:val="26"/>
        </w:rPr>
        <w:t>o</w:t>
      </w:r>
    </w:p>
    <w:p w14:paraId="09080F37" w14:textId="775B3DA3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2: Kh</w:t>
      </w:r>
      <w:r w:rsidRPr="007A14FE">
        <w:rPr>
          <w:rFonts w:cs="Times New Roman"/>
          <w:b/>
          <w:sz w:val="26"/>
          <w:szCs w:val="26"/>
        </w:rPr>
        <w:t>ở</w:t>
      </w:r>
      <w:r w:rsidRPr="007A14FE">
        <w:rPr>
          <w:rFonts w:cs="Times New Roman"/>
          <w:b/>
          <w:sz w:val="26"/>
          <w:szCs w:val="26"/>
        </w:rPr>
        <w:t>i đ</w:t>
      </w:r>
      <w:r w:rsidRPr="007A14FE">
        <w:rPr>
          <w:rFonts w:cs="Times New Roman"/>
          <w:b/>
          <w:sz w:val="26"/>
          <w:szCs w:val="26"/>
        </w:rPr>
        <w:t>ộ</w:t>
      </w:r>
      <w:r w:rsidRPr="007A14FE">
        <w:rPr>
          <w:rFonts w:cs="Times New Roman"/>
          <w:b/>
          <w:sz w:val="26"/>
          <w:szCs w:val="26"/>
        </w:rPr>
        <w:t xml:space="preserve">ng máy </w:t>
      </w:r>
      <w:r w:rsidRPr="007A14FE">
        <w:rPr>
          <w:rFonts w:cs="Times New Roman"/>
          <w:b/>
          <w:sz w:val="26"/>
          <w:szCs w:val="26"/>
        </w:rPr>
        <w:t>ả</w:t>
      </w:r>
      <w:r w:rsidRPr="007A14FE">
        <w:rPr>
          <w:rFonts w:cs="Times New Roman"/>
          <w:b/>
          <w:sz w:val="26"/>
          <w:szCs w:val="26"/>
        </w:rPr>
        <w:t>o và ch</w:t>
      </w:r>
      <w:r w:rsidRPr="007A14FE">
        <w:rPr>
          <w:rFonts w:cs="Times New Roman"/>
          <w:b/>
          <w:sz w:val="26"/>
          <w:szCs w:val="26"/>
        </w:rPr>
        <w:t>ọ</w:t>
      </w:r>
      <w:r w:rsidRPr="007A14FE">
        <w:rPr>
          <w:rFonts w:cs="Times New Roman"/>
          <w:b/>
          <w:sz w:val="26"/>
          <w:szCs w:val="26"/>
        </w:rPr>
        <w:t>n Install.</w:t>
      </w:r>
    </w:p>
    <w:p w14:paraId="153C5613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6EC84EC6" wp14:editId="15830069">
            <wp:extent cx="5029200" cy="208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pfsense_instal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C702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7. Giao di</w:t>
      </w:r>
      <w:r w:rsidRPr="007A14FE">
        <w:rPr>
          <w:rFonts w:cs="Times New Roman"/>
          <w:i/>
          <w:color w:val="666666"/>
          <w:sz w:val="26"/>
          <w:szCs w:val="26"/>
        </w:rPr>
        <w:t>ệ</w:t>
      </w:r>
      <w:r w:rsidRPr="007A14FE">
        <w:rPr>
          <w:rFonts w:cs="Times New Roman"/>
          <w:i/>
          <w:color w:val="666666"/>
          <w:sz w:val="26"/>
          <w:szCs w:val="26"/>
        </w:rPr>
        <w:t>n trình cài đ</w:t>
      </w:r>
      <w:r w:rsidRPr="007A14FE">
        <w:rPr>
          <w:rFonts w:cs="Times New Roman"/>
          <w:i/>
          <w:color w:val="666666"/>
          <w:sz w:val="26"/>
          <w:szCs w:val="26"/>
        </w:rPr>
        <w:t>ặ</w:t>
      </w:r>
      <w:r w:rsidRPr="007A14FE">
        <w:rPr>
          <w:rFonts w:cs="Times New Roman"/>
          <w:i/>
          <w:color w:val="666666"/>
          <w:sz w:val="26"/>
          <w:szCs w:val="26"/>
        </w:rPr>
        <w:t>t pfSense</w:t>
      </w:r>
    </w:p>
    <w:p w14:paraId="1FE562BB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Sau khi cài xong, kh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>i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ng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 xml:space="preserve">i máy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 và tháo ISO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tránh boot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vào trình cài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t.</w:t>
      </w:r>
    </w:p>
    <w:p w14:paraId="0B8BDE60" w14:textId="77777777" w:rsidR="00153853" w:rsidRPr="00CE6382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7" w:name="_Toc242090288"/>
      <w:r w:rsidRPr="00CE6382">
        <w:rPr>
          <w:rFonts w:ascii="Times New Roman" w:hAnsi="Times New Roman" w:cs="Times New Roman"/>
          <w:bCs w:val="0"/>
        </w:rPr>
        <w:t>3. C</w:t>
      </w:r>
      <w:r w:rsidRPr="00CE6382">
        <w:rPr>
          <w:rFonts w:ascii="Times New Roman" w:hAnsi="Times New Roman" w:cs="Times New Roman"/>
          <w:bCs w:val="0"/>
        </w:rPr>
        <w:t>ấ</w:t>
      </w:r>
      <w:r w:rsidRPr="00CE6382">
        <w:rPr>
          <w:rFonts w:ascii="Times New Roman" w:hAnsi="Times New Roman" w:cs="Times New Roman"/>
          <w:bCs w:val="0"/>
        </w:rPr>
        <w:t xml:space="preserve">u hình LAN trên </w:t>
      </w:r>
      <w:r w:rsidRPr="00CE6382">
        <w:rPr>
          <w:rFonts w:ascii="Times New Roman" w:hAnsi="Times New Roman" w:cs="Times New Roman"/>
          <w:bCs w:val="0"/>
        </w:rPr>
        <w:t>console pfSense</w:t>
      </w:r>
      <w:bookmarkEnd w:id="7"/>
    </w:p>
    <w:p w14:paraId="0FDEB34A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1: Sau khi kh</w:t>
      </w:r>
      <w:r w:rsidRPr="007A14FE">
        <w:rPr>
          <w:rFonts w:cs="Times New Roman"/>
          <w:b/>
          <w:sz w:val="26"/>
          <w:szCs w:val="26"/>
        </w:rPr>
        <w:t>ở</w:t>
      </w:r>
      <w:r w:rsidRPr="007A14FE">
        <w:rPr>
          <w:rFonts w:cs="Times New Roman"/>
          <w:b/>
          <w:sz w:val="26"/>
          <w:szCs w:val="26"/>
        </w:rPr>
        <w:t>i đ</w:t>
      </w:r>
      <w:r w:rsidRPr="007A14FE">
        <w:rPr>
          <w:rFonts w:cs="Times New Roman"/>
          <w:b/>
          <w:sz w:val="26"/>
          <w:szCs w:val="26"/>
        </w:rPr>
        <w:t>ộ</w:t>
      </w:r>
      <w:r w:rsidRPr="007A14FE">
        <w:rPr>
          <w:rFonts w:cs="Times New Roman"/>
          <w:b/>
          <w:sz w:val="26"/>
          <w:szCs w:val="26"/>
        </w:rPr>
        <w:t>ng, trên console ch</w:t>
      </w:r>
      <w:r w:rsidRPr="007A14FE">
        <w:rPr>
          <w:rFonts w:cs="Times New Roman"/>
          <w:b/>
          <w:sz w:val="26"/>
          <w:szCs w:val="26"/>
        </w:rPr>
        <w:t>ọ</w:t>
      </w:r>
      <w:r w:rsidRPr="007A14FE">
        <w:rPr>
          <w:rFonts w:cs="Times New Roman"/>
          <w:b/>
          <w:sz w:val="26"/>
          <w:szCs w:val="26"/>
        </w:rPr>
        <w:t>n m</w:t>
      </w:r>
      <w:r w:rsidRPr="007A14FE">
        <w:rPr>
          <w:rFonts w:cs="Times New Roman"/>
          <w:b/>
          <w:sz w:val="26"/>
          <w:szCs w:val="26"/>
        </w:rPr>
        <w:t>ụ</w:t>
      </w:r>
      <w:r w:rsidRPr="007A14FE">
        <w:rPr>
          <w:rFonts w:cs="Times New Roman"/>
          <w:b/>
          <w:sz w:val="26"/>
          <w:szCs w:val="26"/>
        </w:rPr>
        <w:t>c Set interface(s) IP address.</w:t>
      </w:r>
    </w:p>
    <w:p w14:paraId="6D90CA03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DB386FF" wp14:editId="4B4ED015">
            <wp:extent cx="5303520" cy="2516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16979ce3cc6b174f6e8c014355e5e87cd1c7d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D4C4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8. Menu console pfSense</w:t>
      </w:r>
    </w:p>
    <w:p w14:paraId="0FC950D4" w14:textId="5927C3C0" w:rsidR="00153853" w:rsidRPr="007A14FE" w:rsidRDefault="004129E1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i/>
          <w:sz w:val="26"/>
          <w:szCs w:val="26"/>
        </w:rPr>
        <w:t>Lưu ý</w:t>
      </w:r>
      <w:r w:rsidRPr="007A14FE">
        <w:rPr>
          <w:rFonts w:cs="Times New Roman"/>
          <w:i/>
          <w:sz w:val="26"/>
          <w:szCs w:val="26"/>
        </w:rPr>
        <w:t>: ảnh có thể hiển thị vtnet0/vtnet1/vtnet2 khi VM dùng VirtIO. Với Intel PRO/1000 trên VirtualBox, pfSense/FreeBSD thường hiển thị em0/em1/em2. Tên khác nhau không phải lỗi; hãy đối chiếu MAC address và đúng thứ tự Adapter 1 = WAN, Adapter 2 = LAN, Adapter 3 = DMZ.</w:t>
      </w:r>
    </w:p>
    <w:p w14:paraId="392E7E87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2: Ch</w:t>
      </w:r>
      <w:r w:rsidRPr="007A14FE">
        <w:rPr>
          <w:rFonts w:cs="Times New Roman"/>
          <w:b/>
          <w:sz w:val="26"/>
          <w:szCs w:val="26"/>
        </w:rPr>
        <w:t>ọ</w:t>
      </w:r>
      <w:r w:rsidRPr="007A14FE">
        <w:rPr>
          <w:rFonts w:cs="Times New Roman"/>
          <w:b/>
          <w:sz w:val="26"/>
          <w:szCs w:val="26"/>
        </w:rPr>
        <w:t>n interface LAN và đ</w:t>
      </w:r>
      <w:r w:rsidRPr="007A14FE">
        <w:rPr>
          <w:rFonts w:cs="Times New Roman"/>
          <w:b/>
          <w:sz w:val="26"/>
          <w:szCs w:val="26"/>
        </w:rPr>
        <w:t>ặ</w:t>
      </w:r>
      <w:r w:rsidRPr="007A14FE">
        <w:rPr>
          <w:rFonts w:cs="Times New Roman"/>
          <w:b/>
          <w:sz w:val="26"/>
          <w:szCs w:val="26"/>
        </w:rPr>
        <w:t>t đ</w:t>
      </w:r>
      <w:r w:rsidRPr="007A14FE">
        <w:rPr>
          <w:rFonts w:cs="Times New Roman"/>
          <w:b/>
          <w:sz w:val="26"/>
          <w:szCs w:val="26"/>
        </w:rPr>
        <w:t>ị</w:t>
      </w:r>
      <w:r w:rsidRPr="007A14FE">
        <w:rPr>
          <w:rFonts w:cs="Times New Roman"/>
          <w:b/>
          <w:sz w:val="26"/>
          <w:szCs w:val="26"/>
        </w:rPr>
        <w:t>a ch</w:t>
      </w:r>
      <w:r w:rsidRPr="007A14FE">
        <w:rPr>
          <w:rFonts w:cs="Times New Roman"/>
          <w:b/>
          <w:sz w:val="26"/>
          <w:szCs w:val="26"/>
        </w:rPr>
        <w:t>ỉ</w:t>
      </w:r>
      <w:r w:rsidRPr="007A14FE">
        <w:rPr>
          <w:rFonts w:cs="Times New Roman"/>
          <w:b/>
          <w:sz w:val="26"/>
          <w:szCs w:val="26"/>
        </w:rPr>
        <w:t xml:space="preserve"> 10.0.0.1/8. Không b</w:t>
      </w:r>
      <w:r w:rsidRPr="007A14FE">
        <w:rPr>
          <w:rFonts w:cs="Times New Roman"/>
          <w:b/>
          <w:sz w:val="26"/>
          <w:szCs w:val="26"/>
        </w:rPr>
        <w:t>ậ</w:t>
      </w:r>
      <w:r w:rsidRPr="007A14FE">
        <w:rPr>
          <w:rFonts w:cs="Times New Roman"/>
          <w:b/>
          <w:sz w:val="26"/>
          <w:szCs w:val="26"/>
        </w:rPr>
        <w:t>t DHCP trong bài lab này đ</w:t>
      </w:r>
      <w:r w:rsidRPr="007A14FE">
        <w:rPr>
          <w:rFonts w:cs="Times New Roman"/>
          <w:b/>
          <w:sz w:val="26"/>
          <w:szCs w:val="26"/>
        </w:rPr>
        <w:t>ể</w:t>
      </w:r>
      <w:r w:rsidRPr="007A14FE">
        <w:rPr>
          <w:rFonts w:cs="Times New Roman"/>
          <w:b/>
          <w:sz w:val="26"/>
          <w:szCs w:val="26"/>
        </w:rPr>
        <w:t xml:space="preserve"> d</w:t>
      </w:r>
      <w:r w:rsidRPr="007A14FE">
        <w:rPr>
          <w:rFonts w:cs="Times New Roman"/>
          <w:b/>
          <w:sz w:val="26"/>
          <w:szCs w:val="26"/>
        </w:rPr>
        <w:t>ễ</w:t>
      </w:r>
      <w:r w:rsidRPr="007A14FE">
        <w:rPr>
          <w:rFonts w:cs="Times New Roman"/>
          <w:b/>
          <w:sz w:val="26"/>
          <w:szCs w:val="26"/>
        </w:rPr>
        <w:t xml:space="preserve"> ki</w:t>
      </w:r>
      <w:r w:rsidRPr="007A14FE">
        <w:rPr>
          <w:rFonts w:cs="Times New Roman"/>
          <w:b/>
          <w:sz w:val="26"/>
          <w:szCs w:val="26"/>
        </w:rPr>
        <w:t>ể</w:t>
      </w:r>
      <w:r w:rsidRPr="007A14FE">
        <w:rPr>
          <w:rFonts w:cs="Times New Roman"/>
          <w:b/>
          <w:sz w:val="26"/>
          <w:szCs w:val="26"/>
        </w:rPr>
        <w:t>m soát đ</w:t>
      </w:r>
      <w:r w:rsidRPr="007A14FE">
        <w:rPr>
          <w:rFonts w:cs="Times New Roman"/>
          <w:b/>
          <w:sz w:val="26"/>
          <w:szCs w:val="26"/>
        </w:rPr>
        <w:t>ị</w:t>
      </w:r>
      <w:r w:rsidRPr="007A14FE">
        <w:rPr>
          <w:rFonts w:cs="Times New Roman"/>
          <w:b/>
          <w:sz w:val="26"/>
          <w:szCs w:val="26"/>
        </w:rPr>
        <w:t>a ch</w:t>
      </w:r>
      <w:r w:rsidRPr="007A14FE">
        <w:rPr>
          <w:rFonts w:cs="Times New Roman"/>
          <w:b/>
          <w:sz w:val="26"/>
          <w:szCs w:val="26"/>
        </w:rPr>
        <w:t>ỉ</w:t>
      </w:r>
      <w:r w:rsidRPr="007A14FE">
        <w:rPr>
          <w:rFonts w:cs="Times New Roman"/>
          <w:b/>
          <w:sz w:val="26"/>
          <w:szCs w:val="26"/>
        </w:rPr>
        <w:t>.</w:t>
      </w:r>
    </w:p>
    <w:p w14:paraId="47B8CCA5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2991A19A" wp14:editId="52F160F8">
            <wp:extent cx="5303520" cy="23371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4b6dc1bff5184fe4b0bfe4ec2a512eed90e08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3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BA59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</w:t>
      </w:r>
      <w:r w:rsidRPr="007A14FE">
        <w:rPr>
          <w:rFonts w:cs="Times New Roman"/>
          <w:i/>
          <w:color w:val="666666"/>
          <w:sz w:val="26"/>
          <w:szCs w:val="26"/>
        </w:rPr>
        <w:t>nh 9. Đ</w:t>
      </w:r>
      <w:r w:rsidRPr="007A14FE">
        <w:rPr>
          <w:rFonts w:cs="Times New Roman"/>
          <w:i/>
          <w:color w:val="666666"/>
          <w:sz w:val="26"/>
          <w:szCs w:val="26"/>
        </w:rPr>
        <w:t>ặ</w:t>
      </w:r>
      <w:r w:rsidRPr="007A14FE">
        <w:rPr>
          <w:rFonts w:cs="Times New Roman"/>
          <w:i/>
          <w:color w:val="666666"/>
          <w:sz w:val="26"/>
          <w:szCs w:val="26"/>
        </w:rPr>
        <w:t>t đ</w:t>
      </w:r>
      <w:r w:rsidRPr="007A14FE">
        <w:rPr>
          <w:rFonts w:cs="Times New Roman"/>
          <w:i/>
          <w:color w:val="666666"/>
          <w:sz w:val="26"/>
          <w:szCs w:val="26"/>
        </w:rPr>
        <w:t>ị</w:t>
      </w:r>
      <w:r w:rsidRPr="007A14FE">
        <w:rPr>
          <w:rFonts w:cs="Times New Roman"/>
          <w:i/>
          <w:color w:val="666666"/>
          <w:sz w:val="26"/>
          <w:szCs w:val="26"/>
        </w:rPr>
        <w:t>a ch</w:t>
      </w:r>
      <w:r w:rsidRPr="007A14FE">
        <w:rPr>
          <w:rFonts w:cs="Times New Roman"/>
          <w:i/>
          <w:color w:val="666666"/>
          <w:sz w:val="26"/>
          <w:szCs w:val="26"/>
        </w:rPr>
        <w:t>ỉ</w:t>
      </w:r>
      <w:r w:rsidRPr="007A14FE">
        <w:rPr>
          <w:rFonts w:cs="Times New Roman"/>
          <w:i/>
          <w:color w:val="666666"/>
          <w:sz w:val="26"/>
          <w:szCs w:val="26"/>
        </w:rPr>
        <w:t xml:space="preserve"> LAN 10.0.0.1/8</w:t>
      </w:r>
    </w:p>
    <w:p w14:paraId="356C8B7D" w14:textId="77777777" w:rsidR="00153853" w:rsidRPr="004129E1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8" w:name="_Toc242090289"/>
      <w:r w:rsidRPr="004129E1">
        <w:rPr>
          <w:rFonts w:ascii="Times New Roman" w:hAnsi="Times New Roman" w:cs="Times New Roman"/>
          <w:bCs w:val="0"/>
        </w:rPr>
        <w:t>4. C</w:t>
      </w:r>
      <w:r w:rsidRPr="004129E1">
        <w:rPr>
          <w:rFonts w:ascii="Times New Roman" w:hAnsi="Times New Roman" w:cs="Times New Roman"/>
          <w:bCs w:val="0"/>
        </w:rPr>
        <w:t>ấ</w:t>
      </w:r>
      <w:r w:rsidRPr="004129E1">
        <w:rPr>
          <w:rFonts w:ascii="Times New Roman" w:hAnsi="Times New Roman" w:cs="Times New Roman"/>
          <w:bCs w:val="0"/>
        </w:rPr>
        <w:t>u hình máy Domain Controller</w:t>
      </w:r>
      <w:bookmarkEnd w:id="8"/>
    </w:p>
    <w:p w14:paraId="20301740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Tài nguyên g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i ý cho VM Domain Controller: 2 GB RAM.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DC khi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hành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đ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n máy LAN này.</w:t>
      </w:r>
    </w:p>
    <w:p w14:paraId="6FF8A7BF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1: Đ</w:t>
      </w:r>
      <w:r w:rsidRPr="007A14FE">
        <w:rPr>
          <w:rFonts w:cs="Times New Roman"/>
          <w:b/>
          <w:sz w:val="26"/>
          <w:szCs w:val="26"/>
        </w:rPr>
        <w:t>ặ</w:t>
      </w:r>
      <w:r w:rsidRPr="007A14FE">
        <w:rPr>
          <w:rFonts w:cs="Times New Roman"/>
          <w:b/>
          <w:sz w:val="26"/>
          <w:szCs w:val="26"/>
        </w:rPr>
        <w:t>t IP tĩnh cho card LAN c</w:t>
      </w:r>
      <w:r w:rsidRPr="007A14FE">
        <w:rPr>
          <w:rFonts w:cs="Times New Roman"/>
          <w:b/>
          <w:sz w:val="26"/>
          <w:szCs w:val="26"/>
        </w:rPr>
        <w:t>ủ</w:t>
      </w:r>
      <w:r w:rsidRPr="007A14FE">
        <w:rPr>
          <w:rFonts w:cs="Times New Roman"/>
          <w:b/>
          <w:sz w:val="26"/>
          <w:szCs w:val="26"/>
        </w:rPr>
        <w:t>a Windows Server.</w:t>
      </w:r>
    </w:p>
    <w:p w14:paraId="31483EC0" w14:textId="77777777" w:rsidR="00153853" w:rsidRPr="007A14FE" w:rsidRDefault="00E212C4" w:rsidP="004129E1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121E3A3" wp14:editId="5C269A03">
            <wp:extent cx="4572000" cy="21697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b05248bacd3fdd43136649c9ffc8a5cd37f05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2909" w14:textId="77777777" w:rsidR="00153853" w:rsidRPr="007A14FE" w:rsidRDefault="00E212C4" w:rsidP="004129E1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10. C</w:t>
      </w:r>
      <w:r w:rsidRPr="007A14FE">
        <w:rPr>
          <w:rFonts w:cs="Times New Roman"/>
          <w:i/>
          <w:color w:val="666666"/>
          <w:sz w:val="26"/>
          <w:szCs w:val="26"/>
        </w:rPr>
        <w:t>ấ</w:t>
      </w:r>
      <w:r w:rsidRPr="007A14FE">
        <w:rPr>
          <w:rFonts w:cs="Times New Roman"/>
          <w:i/>
          <w:color w:val="666666"/>
          <w:sz w:val="26"/>
          <w:szCs w:val="26"/>
        </w:rPr>
        <w:t>u hình IPv4 c</w:t>
      </w:r>
      <w:r w:rsidRPr="007A14FE">
        <w:rPr>
          <w:rFonts w:cs="Times New Roman"/>
          <w:i/>
          <w:color w:val="666666"/>
          <w:sz w:val="26"/>
          <w:szCs w:val="26"/>
        </w:rPr>
        <w:t>ho Windows Server</w:t>
      </w:r>
    </w:p>
    <w:p w14:paraId="70DF1D93" w14:textId="17B96739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Lưu ý </w:t>
      </w:r>
      <w:r w:rsidR="00CA5327">
        <w:rPr>
          <w:rFonts w:cs="Times New Roman"/>
          <w:sz w:val="26"/>
          <w:szCs w:val="26"/>
        </w:rPr>
        <w:t xml:space="preserve">: </w:t>
      </w:r>
      <w:r w:rsidRPr="007A14FE">
        <w:rPr>
          <w:rFonts w:cs="Times New Roman"/>
          <w:sz w:val="26"/>
          <w:szCs w:val="26"/>
        </w:rPr>
        <w:t>Hình 10: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 xml:space="preserve">u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nh hi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n th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Alternate DNS = 8.8.8.8 thì không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giá tr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đó trên NIC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Domain Controller trong v6. Gi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 xml:space="preserve"> Preferred DNS = 10.0.0.2; DNS công c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ng/upstream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c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u hình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 xml:space="preserve">i DNS Manager → Properties → Forwarders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4.</w:t>
      </w:r>
    </w:p>
    <w:p w14:paraId="3A7E9267" w14:textId="77777777" w:rsidR="00153853" w:rsidRPr="007A14FE" w:rsidRDefault="00E212C4" w:rsidP="00CA5327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IP address: 10.0.0.2</w:t>
      </w:r>
    </w:p>
    <w:p w14:paraId="24C358F4" w14:textId="77777777" w:rsidR="00153853" w:rsidRPr="007A14FE" w:rsidRDefault="00E212C4" w:rsidP="00CA5327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Subnet mask: 255.0.0.0</w:t>
      </w:r>
    </w:p>
    <w:p w14:paraId="753852D1" w14:textId="77777777" w:rsidR="00153853" w:rsidRPr="007A14FE" w:rsidRDefault="00E212C4" w:rsidP="00CA5327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Default gateway: 10.0.0.1</w:t>
      </w:r>
    </w:p>
    <w:p w14:paraId="0CCE1563" w14:textId="77777777" w:rsidR="00153853" w:rsidRPr="007A14FE" w:rsidRDefault="00E212C4" w:rsidP="00CA5327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Preferred DNS: 10.0.0.2</w:t>
      </w:r>
    </w:p>
    <w:p w14:paraId="59173B60" w14:textId="7628C463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2: Cài vai trò Active Directory Domain Services.</w:t>
      </w:r>
    </w:p>
    <w:p w14:paraId="6B4DA57E" w14:textId="77777777" w:rsidR="00153853" w:rsidRPr="007A14FE" w:rsidRDefault="00E212C4" w:rsidP="00CA5327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4FEF4EF6" wp14:editId="2AB52675">
            <wp:extent cx="5120640" cy="24301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c1dad1d111d25a7986ffed3f86d385099b33e7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C7E4" w14:textId="77777777" w:rsidR="00153853" w:rsidRPr="007A14FE" w:rsidRDefault="00E212C4" w:rsidP="00CA5327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11. Ch</w:t>
      </w:r>
      <w:r w:rsidRPr="007A14FE">
        <w:rPr>
          <w:rFonts w:cs="Times New Roman"/>
          <w:i/>
          <w:color w:val="666666"/>
          <w:sz w:val="26"/>
          <w:szCs w:val="26"/>
        </w:rPr>
        <w:t>ọ</w:t>
      </w:r>
      <w:r w:rsidRPr="007A14FE">
        <w:rPr>
          <w:rFonts w:cs="Times New Roman"/>
          <w:i/>
          <w:color w:val="666666"/>
          <w:sz w:val="26"/>
          <w:szCs w:val="26"/>
        </w:rPr>
        <w:t>n Active Directory Domain Services</w:t>
      </w:r>
    </w:p>
    <w:p w14:paraId="26F26D3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 xml:space="preserve">c 3: Promote server thành Domain </w:t>
      </w:r>
      <w:r w:rsidRPr="007A14FE">
        <w:rPr>
          <w:rFonts w:cs="Times New Roman"/>
          <w:b/>
          <w:sz w:val="26"/>
          <w:szCs w:val="26"/>
        </w:rPr>
        <w:t>Controller và t</w:t>
      </w:r>
      <w:r w:rsidRPr="007A14FE">
        <w:rPr>
          <w:rFonts w:cs="Times New Roman"/>
          <w:b/>
          <w:sz w:val="26"/>
          <w:szCs w:val="26"/>
        </w:rPr>
        <w:t>ạ</w:t>
      </w:r>
      <w:r w:rsidRPr="007A14FE">
        <w:rPr>
          <w:rFonts w:cs="Times New Roman"/>
          <w:b/>
          <w:sz w:val="26"/>
          <w:szCs w:val="26"/>
        </w:rPr>
        <w:t>o forest m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i.</w:t>
      </w:r>
    </w:p>
    <w:p w14:paraId="3D54B65D" w14:textId="77777777" w:rsidR="00153853" w:rsidRPr="007A14FE" w:rsidRDefault="00E212C4" w:rsidP="00CA5327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2913059" wp14:editId="16F871A5">
            <wp:extent cx="5120640" cy="22565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996a78400633846dfbde7d6bbceb0ea0aad2b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F063" w14:textId="77777777" w:rsidR="00153853" w:rsidRPr="007A14FE" w:rsidRDefault="00E212C4" w:rsidP="00CA5327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12. T</w:t>
      </w:r>
      <w:r w:rsidRPr="007A14FE">
        <w:rPr>
          <w:rFonts w:cs="Times New Roman"/>
          <w:i/>
          <w:color w:val="666666"/>
          <w:sz w:val="26"/>
          <w:szCs w:val="26"/>
        </w:rPr>
        <w:t>ạ</w:t>
      </w:r>
      <w:r w:rsidRPr="007A14FE">
        <w:rPr>
          <w:rFonts w:cs="Times New Roman"/>
          <w:i/>
          <w:color w:val="666666"/>
          <w:sz w:val="26"/>
          <w:szCs w:val="26"/>
        </w:rPr>
        <w:t>o forest m</w:t>
      </w:r>
      <w:r w:rsidRPr="007A14FE">
        <w:rPr>
          <w:rFonts w:cs="Times New Roman"/>
          <w:i/>
          <w:color w:val="666666"/>
          <w:sz w:val="26"/>
          <w:szCs w:val="26"/>
        </w:rPr>
        <w:t>ớ</w:t>
      </w:r>
      <w:r w:rsidRPr="007A14FE">
        <w:rPr>
          <w:rFonts w:cs="Times New Roman"/>
          <w:i/>
          <w:color w:val="666666"/>
          <w:sz w:val="26"/>
          <w:szCs w:val="26"/>
        </w:rPr>
        <w:t>i, ví d</w:t>
      </w:r>
      <w:r w:rsidRPr="007A14FE">
        <w:rPr>
          <w:rFonts w:cs="Times New Roman"/>
          <w:i/>
          <w:color w:val="666666"/>
          <w:sz w:val="26"/>
          <w:szCs w:val="26"/>
        </w:rPr>
        <w:t>ụ</w:t>
      </w:r>
      <w:r w:rsidRPr="007A14FE">
        <w:rPr>
          <w:rFonts w:cs="Times New Roman"/>
          <w:i/>
          <w:color w:val="666666"/>
          <w:sz w:val="26"/>
          <w:szCs w:val="26"/>
        </w:rPr>
        <w:t xml:space="preserve"> vietnam.local</w:t>
      </w:r>
    </w:p>
    <w:p w14:paraId="6AE707AA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4: C</w:t>
      </w:r>
      <w:r w:rsidRPr="007A14FE">
        <w:rPr>
          <w:rFonts w:cs="Times New Roman"/>
          <w:b/>
          <w:sz w:val="26"/>
          <w:szCs w:val="26"/>
        </w:rPr>
        <w:t>ấ</w:t>
      </w:r>
      <w:r w:rsidRPr="007A14FE">
        <w:rPr>
          <w:rFonts w:cs="Times New Roman"/>
          <w:b/>
          <w:sz w:val="26"/>
          <w:szCs w:val="26"/>
        </w:rPr>
        <w:t>u hình DNS Forwarder và ki</w:t>
      </w:r>
      <w:r w:rsidRPr="007A14FE">
        <w:rPr>
          <w:rFonts w:cs="Times New Roman"/>
          <w:b/>
          <w:sz w:val="26"/>
          <w:szCs w:val="26"/>
        </w:rPr>
        <w:t>ể</w:t>
      </w:r>
      <w:r w:rsidRPr="007A14FE">
        <w:rPr>
          <w:rFonts w:cs="Times New Roman"/>
          <w:b/>
          <w:sz w:val="26"/>
          <w:szCs w:val="26"/>
        </w:rPr>
        <w:t>m tra phân gi</w:t>
      </w:r>
      <w:r w:rsidRPr="007A14FE">
        <w:rPr>
          <w:rFonts w:cs="Times New Roman"/>
          <w:b/>
          <w:sz w:val="26"/>
          <w:szCs w:val="26"/>
        </w:rPr>
        <w:t>ả</w:t>
      </w:r>
      <w:r w:rsidRPr="007A14FE">
        <w:rPr>
          <w:rFonts w:cs="Times New Roman"/>
          <w:b/>
          <w:sz w:val="26"/>
          <w:szCs w:val="26"/>
        </w:rPr>
        <w:t>i tên.</w:t>
      </w:r>
    </w:p>
    <w:p w14:paraId="3C1DEEC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Trên Domain Controller m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DNS Manager → click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tên DNS Server → Properties → Forwarders. Thêm 8.8.8.8 (ho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DNS upstr</w:t>
      </w:r>
      <w:r w:rsidRPr="007A14FE">
        <w:rPr>
          <w:rFonts w:cs="Times New Roman"/>
          <w:sz w:val="26"/>
          <w:szCs w:val="26"/>
        </w:rPr>
        <w:t>eam do môi trư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ng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hành cho phép). Máy Domain Controller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gi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 xml:space="preserve"> Preferred DNS = 10.0.0.2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truy v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n DNS domain c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c b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; DNS Server s</w:t>
      </w:r>
      <w:r w:rsidRPr="007A14FE">
        <w:rPr>
          <w:rFonts w:cs="Times New Roman"/>
          <w:sz w:val="26"/>
          <w:szCs w:val="26"/>
        </w:rPr>
        <w:t>ẽ</w:t>
      </w:r>
      <w:r w:rsidRPr="007A14FE">
        <w:rPr>
          <w:rFonts w:cs="Times New Roman"/>
          <w:sz w:val="26"/>
          <w:szCs w:val="26"/>
        </w:rPr>
        <w:t xml:space="preserve"> forward truy v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n Internet ra upstream.</w:t>
      </w:r>
    </w:p>
    <w:p w14:paraId="635E4965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sz w:val="26"/>
          <w:szCs w:val="26"/>
        </w:rPr>
        <w:t>Ki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>m th</w:t>
      </w:r>
      <w:r w:rsidRPr="007A14FE">
        <w:rPr>
          <w:rFonts w:cs="Times New Roman"/>
          <w:i/>
          <w:sz w:val="26"/>
          <w:szCs w:val="26"/>
        </w:rPr>
        <w:t>ử</w:t>
      </w:r>
      <w:r w:rsidRPr="007A14FE">
        <w:rPr>
          <w:rFonts w:cs="Times New Roman"/>
          <w:i/>
          <w:sz w:val="26"/>
          <w:szCs w:val="26"/>
        </w:rPr>
        <w:t xml:space="preserve"> tách bi</w:t>
      </w:r>
      <w:r w:rsidRPr="007A14FE">
        <w:rPr>
          <w:rFonts w:cs="Times New Roman"/>
          <w:i/>
          <w:sz w:val="26"/>
          <w:szCs w:val="26"/>
        </w:rPr>
        <w:t>ệ</w:t>
      </w:r>
      <w:r w:rsidRPr="007A14FE">
        <w:rPr>
          <w:rFonts w:cs="Times New Roman"/>
          <w:i/>
          <w:sz w:val="26"/>
          <w:szCs w:val="26"/>
        </w:rPr>
        <w:t>t: dùng ping 8.8.8.8 đ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 xml:space="preserve"> ki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>m tra k</w:t>
      </w:r>
      <w:r w:rsidRPr="007A14FE">
        <w:rPr>
          <w:rFonts w:cs="Times New Roman"/>
          <w:i/>
          <w:sz w:val="26"/>
          <w:szCs w:val="26"/>
        </w:rPr>
        <w:t>ế</w:t>
      </w:r>
      <w:r w:rsidRPr="007A14FE">
        <w:rPr>
          <w:rFonts w:cs="Times New Roman"/>
          <w:i/>
          <w:sz w:val="26"/>
          <w:szCs w:val="26"/>
        </w:rPr>
        <w:t>t n</w:t>
      </w:r>
      <w:r w:rsidRPr="007A14FE">
        <w:rPr>
          <w:rFonts w:cs="Times New Roman"/>
          <w:i/>
          <w:sz w:val="26"/>
          <w:szCs w:val="26"/>
        </w:rPr>
        <w:t>ố</w:t>
      </w:r>
      <w:r w:rsidRPr="007A14FE">
        <w:rPr>
          <w:rFonts w:cs="Times New Roman"/>
          <w:i/>
          <w:sz w:val="26"/>
          <w:szCs w:val="26"/>
        </w:rPr>
        <w:t>i IP; dùng Resolve-Dns</w:t>
      </w:r>
      <w:r w:rsidRPr="007A14FE">
        <w:rPr>
          <w:rFonts w:cs="Times New Roman"/>
          <w:i/>
          <w:sz w:val="26"/>
          <w:szCs w:val="26"/>
        </w:rPr>
        <w:t>Name example.com ho</w:t>
      </w:r>
      <w:r w:rsidRPr="007A14FE">
        <w:rPr>
          <w:rFonts w:cs="Times New Roman"/>
          <w:i/>
          <w:sz w:val="26"/>
          <w:szCs w:val="26"/>
        </w:rPr>
        <w:t>ặ</w:t>
      </w:r>
      <w:r w:rsidRPr="007A14FE">
        <w:rPr>
          <w:rFonts w:cs="Times New Roman"/>
          <w:i/>
          <w:sz w:val="26"/>
          <w:szCs w:val="26"/>
        </w:rPr>
        <w:t>c nslookup example.com đ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 xml:space="preserve"> ki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>m tra DNS. Không dùng duy nh</w:t>
      </w:r>
      <w:r w:rsidRPr="007A14FE">
        <w:rPr>
          <w:rFonts w:cs="Times New Roman"/>
          <w:i/>
          <w:sz w:val="26"/>
          <w:szCs w:val="26"/>
        </w:rPr>
        <w:t>ấ</w:t>
      </w:r>
      <w:r w:rsidRPr="007A14FE">
        <w:rPr>
          <w:rFonts w:cs="Times New Roman"/>
          <w:i/>
          <w:sz w:val="26"/>
          <w:szCs w:val="26"/>
        </w:rPr>
        <w:t>t ping google.com đ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 xml:space="preserve"> k</w:t>
      </w:r>
      <w:r w:rsidRPr="007A14FE">
        <w:rPr>
          <w:rFonts w:cs="Times New Roman"/>
          <w:i/>
          <w:sz w:val="26"/>
          <w:szCs w:val="26"/>
        </w:rPr>
        <w:t>ế</w:t>
      </w:r>
      <w:r w:rsidRPr="007A14FE">
        <w:rPr>
          <w:rFonts w:cs="Times New Roman"/>
          <w:i/>
          <w:sz w:val="26"/>
          <w:szCs w:val="26"/>
        </w:rPr>
        <w:t>t lu</w:t>
      </w:r>
      <w:r w:rsidRPr="007A14FE">
        <w:rPr>
          <w:rFonts w:cs="Times New Roman"/>
          <w:i/>
          <w:sz w:val="26"/>
          <w:szCs w:val="26"/>
        </w:rPr>
        <w:t>ậ</w:t>
      </w:r>
      <w:r w:rsidRPr="007A14FE">
        <w:rPr>
          <w:rFonts w:cs="Times New Roman"/>
          <w:i/>
          <w:sz w:val="26"/>
          <w:szCs w:val="26"/>
        </w:rPr>
        <w:t>n l</w:t>
      </w:r>
      <w:r w:rsidRPr="007A14FE">
        <w:rPr>
          <w:rFonts w:cs="Times New Roman"/>
          <w:i/>
          <w:sz w:val="26"/>
          <w:szCs w:val="26"/>
        </w:rPr>
        <w:t>ỗ</w:t>
      </w:r>
      <w:r w:rsidRPr="007A14FE">
        <w:rPr>
          <w:rFonts w:cs="Times New Roman"/>
          <w:i/>
          <w:sz w:val="26"/>
          <w:szCs w:val="26"/>
        </w:rPr>
        <w:t>i firewall vì k</w:t>
      </w:r>
      <w:r w:rsidRPr="007A14FE">
        <w:rPr>
          <w:rFonts w:cs="Times New Roman"/>
          <w:i/>
          <w:sz w:val="26"/>
          <w:szCs w:val="26"/>
        </w:rPr>
        <w:t>ế</w:t>
      </w:r>
      <w:r w:rsidRPr="007A14FE">
        <w:rPr>
          <w:rFonts w:cs="Times New Roman"/>
          <w:i/>
          <w:sz w:val="26"/>
          <w:szCs w:val="26"/>
        </w:rPr>
        <w:t>t qu</w:t>
      </w:r>
      <w:r w:rsidRPr="007A14FE">
        <w:rPr>
          <w:rFonts w:cs="Times New Roman"/>
          <w:i/>
          <w:sz w:val="26"/>
          <w:szCs w:val="26"/>
        </w:rPr>
        <w:t>ả</w:t>
      </w:r>
      <w:r w:rsidRPr="007A14FE">
        <w:rPr>
          <w:rFonts w:cs="Times New Roman"/>
          <w:i/>
          <w:sz w:val="26"/>
          <w:szCs w:val="26"/>
        </w:rPr>
        <w:t xml:space="preserve"> đó còn ph</w:t>
      </w:r>
      <w:r w:rsidRPr="007A14FE">
        <w:rPr>
          <w:rFonts w:cs="Times New Roman"/>
          <w:i/>
          <w:sz w:val="26"/>
          <w:szCs w:val="26"/>
        </w:rPr>
        <w:t>ụ</w:t>
      </w:r>
      <w:r w:rsidRPr="007A14FE">
        <w:rPr>
          <w:rFonts w:cs="Times New Roman"/>
          <w:i/>
          <w:sz w:val="26"/>
          <w:szCs w:val="26"/>
        </w:rPr>
        <w:t xml:space="preserve"> thu</w:t>
      </w:r>
      <w:r w:rsidRPr="007A14FE">
        <w:rPr>
          <w:rFonts w:cs="Times New Roman"/>
          <w:i/>
          <w:sz w:val="26"/>
          <w:szCs w:val="26"/>
        </w:rPr>
        <w:t>ộ</w:t>
      </w:r>
      <w:r w:rsidRPr="007A14FE">
        <w:rPr>
          <w:rFonts w:cs="Times New Roman"/>
          <w:i/>
          <w:sz w:val="26"/>
          <w:szCs w:val="26"/>
        </w:rPr>
        <w:t>c DNS.</w:t>
      </w:r>
    </w:p>
    <w:p w14:paraId="02FF7976" w14:textId="77777777" w:rsidR="00153853" w:rsidRPr="00641320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9" w:name="_Toc242090290"/>
      <w:r w:rsidRPr="00641320">
        <w:rPr>
          <w:rFonts w:ascii="Times New Roman" w:hAnsi="Times New Roman" w:cs="Times New Roman"/>
          <w:bCs w:val="0"/>
        </w:rPr>
        <w:t>5. Truy c</w:t>
      </w:r>
      <w:r w:rsidRPr="00641320">
        <w:rPr>
          <w:rFonts w:ascii="Times New Roman" w:hAnsi="Times New Roman" w:cs="Times New Roman"/>
          <w:bCs w:val="0"/>
        </w:rPr>
        <w:t>ậ</w:t>
      </w:r>
      <w:r w:rsidRPr="00641320">
        <w:rPr>
          <w:rFonts w:ascii="Times New Roman" w:hAnsi="Times New Roman" w:cs="Times New Roman"/>
          <w:bCs w:val="0"/>
        </w:rPr>
        <w:t>p giao di</w:t>
      </w:r>
      <w:r w:rsidRPr="00641320">
        <w:rPr>
          <w:rFonts w:ascii="Times New Roman" w:hAnsi="Times New Roman" w:cs="Times New Roman"/>
          <w:bCs w:val="0"/>
        </w:rPr>
        <w:t>ệ</w:t>
      </w:r>
      <w:r w:rsidRPr="00641320">
        <w:rPr>
          <w:rFonts w:ascii="Times New Roman" w:hAnsi="Times New Roman" w:cs="Times New Roman"/>
          <w:bCs w:val="0"/>
        </w:rPr>
        <w:t>n qu</w:t>
      </w:r>
      <w:r w:rsidRPr="00641320">
        <w:rPr>
          <w:rFonts w:ascii="Times New Roman" w:hAnsi="Times New Roman" w:cs="Times New Roman"/>
          <w:bCs w:val="0"/>
        </w:rPr>
        <w:t>ả</w:t>
      </w:r>
      <w:r w:rsidRPr="00641320">
        <w:rPr>
          <w:rFonts w:ascii="Times New Roman" w:hAnsi="Times New Roman" w:cs="Times New Roman"/>
          <w:bCs w:val="0"/>
        </w:rPr>
        <w:t>n tr</w:t>
      </w:r>
      <w:r w:rsidRPr="00641320">
        <w:rPr>
          <w:rFonts w:ascii="Times New Roman" w:hAnsi="Times New Roman" w:cs="Times New Roman"/>
          <w:bCs w:val="0"/>
        </w:rPr>
        <w:t>ị</w:t>
      </w:r>
      <w:r w:rsidRPr="00641320">
        <w:rPr>
          <w:rFonts w:ascii="Times New Roman" w:hAnsi="Times New Roman" w:cs="Times New Roman"/>
          <w:bCs w:val="0"/>
        </w:rPr>
        <w:t xml:space="preserve"> pfSense</w:t>
      </w:r>
      <w:bookmarkEnd w:id="9"/>
    </w:p>
    <w:p w14:paraId="1DE34E81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1: Trên VirtualBox Manager vào File/Tools → Network Manage</w:t>
      </w:r>
      <w:r w:rsidRPr="007A14FE">
        <w:rPr>
          <w:rFonts w:cs="Times New Roman"/>
          <w:sz w:val="26"/>
          <w:szCs w:val="26"/>
        </w:rPr>
        <w:t>r → Host-Only Networks. Ch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n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Host-only dùng cho Adapter 2,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IPv4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host interface = 10.0.0.100, mask = 255.0.0.0 và T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DHCP Server. Trên card Host-only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không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Default Gateway và không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DNS. Sau đó ping 10.0.0.1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đư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ng qu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 tr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pfSense.</w:t>
      </w:r>
    </w:p>
    <w:p w14:paraId="34476BE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sz w:val="26"/>
          <w:szCs w:val="26"/>
        </w:rPr>
        <w:t>Không dùng Default Gateway 10.0.0.1 ho</w:t>
      </w:r>
      <w:r w:rsidRPr="007A14FE">
        <w:rPr>
          <w:rFonts w:cs="Times New Roman"/>
          <w:i/>
          <w:sz w:val="26"/>
          <w:szCs w:val="26"/>
        </w:rPr>
        <w:t>ặ</w:t>
      </w:r>
      <w:r w:rsidRPr="007A14FE">
        <w:rPr>
          <w:rFonts w:cs="Times New Roman"/>
          <w:i/>
          <w:sz w:val="26"/>
          <w:szCs w:val="26"/>
        </w:rPr>
        <w:t>c DNS 10.0.0.2 trên card Host-only c</w:t>
      </w:r>
      <w:r w:rsidRPr="007A14FE">
        <w:rPr>
          <w:rFonts w:cs="Times New Roman"/>
          <w:i/>
          <w:sz w:val="26"/>
          <w:szCs w:val="26"/>
        </w:rPr>
        <w:t>ủ</w:t>
      </w:r>
      <w:r w:rsidRPr="007A14FE">
        <w:rPr>
          <w:rFonts w:cs="Times New Roman"/>
          <w:i/>
          <w:sz w:val="26"/>
          <w:szCs w:val="26"/>
        </w:rPr>
        <w:t>a máy th</w:t>
      </w:r>
      <w:r w:rsidRPr="007A14FE">
        <w:rPr>
          <w:rFonts w:cs="Times New Roman"/>
          <w:i/>
          <w:sz w:val="26"/>
          <w:szCs w:val="26"/>
        </w:rPr>
        <w:t>ậ</w:t>
      </w:r>
      <w:r w:rsidRPr="007A14FE">
        <w:rPr>
          <w:rFonts w:cs="Times New Roman"/>
          <w:i/>
          <w:sz w:val="26"/>
          <w:szCs w:val="26"/>
        </w:rPr>
        <w:t>t vì đây ch</w:t>
      </w:r>
      <w:r w:rsidRPr="007A14FE">
        <w:rPr>
          <w:rFonts w:cs="Times New Roman"/>
          <w:i/>
          <w:sz w:val="26"/>
          <w:szCs w:val="26"/>
        </w:rPr>
        <w:t>ỉ</w:t>
      </w:r>
      <w:r w:rsidRPr="007A14FE">
        <w:rPr>
          <w:rFonts w:cs="Times New Roman"/>
          <w:i/>
          <w:sz w:val="26"/>
          <w:szCs w:val="26"/>
        </w:rPr>
        <w:t xml:space="preserve"> là card qu</w:t>
      </w:r>
      <w:r w:rsidRPr="007A14FE">
        <w:rPr>
          <w:rFonts w:cs="Times New Roman"/>
          <w:i/>
          <w:sz w:val="26"/>
          <w:szCs w:val="26"/>
        </w:rPr>
        <w:t>ả</w:t>
      </w:r>
      <w:r w:rsidRPr="007A14FE">
        <w:rPr>
          <w:rFonts w:cs="Times New Roman"/>
          <w:i/>
          <w:sz w:val="26"/>
          <w:szCs w:val="26"/>
        </w:rPr>
        <w:t>n tr</w:t>
      </w:r>
      <w:r w:rsidRPr="007A14FE">
        <w:rPr>
          <w:rFonts w:cs="Times New Roman"/>
          <w:i/>
          <w:sz w:val="26"/>
          <w:szCs w:val="26"/>
        </w:rPr>
        <w:t>ị</w:t>
      </w:r>
      <w:r w:rsidRPr="007A14FE">
        <w:rPr>
          <w:rFonts w:cs="Times New Roman"/>
          <w:i/>
          <w:sz w:val="26"/>
          <w:szCs w:val="26"/>
        </w:rPr>
        <w:t xml:space="preserve"> lab; đ</w:t>
      </w:r>
      <w:r w:rsidRPr="007A14FE">
        <w:rPr>
          <w:rFonts w:cs="Times New Roman"/>
          <w:i/>
          <w:sz w:val="26"/>
          <w:szCs w:val="26"/>
        </w:rPr>
        <w:t>ặ</w:t>
      </w:r>
      <w:r w:rsidRPr="007A14FE">
        <w:rPr>
          <w:rFonts w:cs="Times New Roman"/>
          <w:i/>
          <w:sz w:val="26"/>
          <w:szCs w:val="26"/>
        </w:rPr>
        <w:t xml:space="preserve">t gateway/DNS </w:t>
      </w:r>
      <w:r w:rsidRPr="007A14FE">
        <w:rPr>
          <w:rFonts w:cs="Times New Roman"/>
          <w:i/>
          <w:sz w:val="26"/>
          <w:szCs w:val="26"/>
        </w:rPr>
        <w:t>ở</w:t>
      </w:r>
      <w:r w:rsidRPr="007A14FE">
        <w:rPr>
          <w:rFonts w:cs="Times New Roman"/>
          <w:i/>
          <w:sz w:val="26"/>
          <w:szCs w:val="26"/>
        </w:rPr>
        <w:t xml:space="preserve"> đây có th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 xml:space="preserve"> làm thay đ</w:t>
      </w:r>
      <w:r w:rsidRPr="007A14FE">
        <w:rPr>
          <w:rFonts w:cs="Times New Roman"/>
          <w:i/>
          <w:sz w:val="26"/>
          <w:szCs w:val="26"/>
        </w:rPr>
        <w:t>ổ</w:t>
      </w:r>
      <w:r w:rsidRPr="007A14FE">
        <w:rPr>
          <w:rFonts w:cs="Times New Roman"/>
          <w:i/>
          <w:sz w:val="26"/>
          <w:szCs w:val="26"/>
        </w:rPr>
        <w:t>i route ho</w:t>
      </w:r>
      <w:r w:rsidRPr="007A14FE">
        <w:rPr>
          <w:rFonts w:cs="Times New Roman"/>
          <w:i/>
          <w:sz w:val="26"/>
          <w:szCs w:val="26"/>
        </w:rPr>
        <w:t>ặ</w:t>
      </w:r>
      <w:r w:rsidRPr="007A14FE">
        <w:rPr>
          <w:rFonts w:cs="Times New Roman"/>
          <w:i/>
          <w:sz w:val="26"/>
          <w:szCs w:val="26"/>
        </w:rPr>
        <w:t>c DNS c</w:t>
      </w:r>
      <w:r w:rsidRPr="007A14FE">
        <w:rPr>
          <w:rFonts w:cs="Times New Roman"/>
          <w:i/>
          <w:sz w:val="26"/>
          <w:szCs w:val="26"/>
        </w:rPr>
        <w:t>ủ</w:t>
      </w:r>
      <w:r w:rsidRPr="007A14FE">
        <w:rPr>
          <w:rFonts w:cs="Times New Roman"/>
          <w:i/>
          <w:sz w:val="26"/>
          <w:szCs w:val="26"/>
        </w:rPr>
        <w:t>a h</w:t>
      </w:r>
      <w:r w:rsidRPr="007A14FE">
        <w:rPr>
          <w:rFonts w:cs="Times New Roman"/>
          <w:i/>
          <w:sz w:val="26"/>
          <w:szCs w:val="26"/>
        </w:rPr>
        <w:t>ệ</w:t>
      </w:r>
      <w:r w:rsidRPr="007A14FE">
        <w:rPr>
          <w:rFonts w:cs="Times New Roman"/>
          <w:i/>
          <w:sz w:val="26"/>
          <w:szCs w:val="26"/>
        </w:rPr>
        <w:t xml:space="preserve"> đi</w:t>
      </w:r>
      <w:r w:rsidRPr="007A14FE">
        <w:rPr>
          <w:rFonts w:cs="Times New Roman"/>
          <w:i/>
          <w:sz w:val="26"/>
          <w:szCs w:val="26"/>
        </w:rPr>
        <w:t>ề</w:t>
      </w:r>
      <w:r w:rsidRPr="007A14FE">
        <w:rPr>
          <w:rFonts w:cs="Times New Roman"/>
          <w:i/>
          <w:sz w:val="26"/>
          <w:szCs w:val="26"/>
        </w:rPr>
        <w:t>u hành host.</w:t>
      </w:r>
    </w:p>
    <w:p w14:paraId="330360E0" w14:textId="77777777" w:rsidR="00153853" w:rsidRPr="007A14FE" w:rsidRDefault="00E212C4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42C79F8" wp14:editId="49500452">
            <wp:extent cx="4846320" cy="12321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92546e17b03b01aa6b140bce9798f0ecf3c4c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2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30B1" w14:textId="77777777" w:rsidR="00153853" w:rsidRPr="007A14FE" w:rsidRDefault="00E212C4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13. Ping t</w:t>
      </w:r>
      <w:r w:rsidRPr="007A14FE">
        <w:rPr>
          <w:rFonts w:cs="Times New Roman"/>
          <w:i/>
          <w:color w:val="666666"/>
          <w:sz w:val="26"/>
          <w:szCs w:val="26"/>
        </w:rPr>
        <w:t>ừ</w:t>
      </w:r>
      <w:r w:rsidRPr="007A14FE">
        <w:rPr>
          <w:rFonts w:cs="Times New Roman"/>
          <w:i/>
          <w:color w:val="666666"/>
          <w:sz w:val="26"/>
          <w:szCs w:val="26"/>
        </w:rPr>
        <w:t xml:space="preserve"> máy th</w:t>
      </w:r>
      <w:r w:rsidRPr="007A14FE">
        <w:rPr>
          <w:rFonts w:cs="Times New Roman"/>
          <w:i/>
          <w:color w:val="666666"/>
          <w:sz w:val="26"/>
          <w:szCs w:val="26"/>
        </w:rPr>
        <w:t>ậ</w:t>
      </w:r>
      <w:r w:rsidRPr="007A14FE">
        <w:rPr>
          <w:rFonts w:cs="Times New Roman"/>
          <w:i/>
          <w:color w:val="666666"/>
          <w:sz w:val="26"/>
          <w:szCs w:val="26"/>
        </w:rPr>
        <w:t>t đ</w:t>
      </w:r>
      <w:r w:rsidRPr="007A14FE">
        <w:rPr>
          <w:rFonts w:cs="Times New Roman"/>
          <w:i/>
          <w:color w:val="666666"/>
          <w:sz w:val="26"/>
          <w:szCs w:val="26"/>
        </w:rPr>
        <w:t>ế</w:t>
      </w:r>
      <w:r w:rsidRPr="007A14FE">
        <w:rPr>
          <w:rFonts w:cs="Times New Roman"/>
          <w:i/>
          <w:color w:val="666666"/>
          <w:sz w:val="26"/>
          <w:szCs w:val="26"/>
        </w:rPr>
        <w:t>n</w:t>
      </w:r>
      <w:r w:rsidRPr="007A14FE">
        <w:rPr>
          <w:rFonts w:cs="Times New Roman"/>
          <w:i/>
          <w:color w:val="666666"/>
          <w:sz w:val="26"/>
          <w:szCs w:val="26"/>
        </w:rPr>
        <w:t xml:space="preserve"> pfSense</w:t>
      </w:r>
    </w:p>
    <w:p w14:paraId="64718A5F" w14:textId="77777777" w:rsidR="00CE6382" w:rsidRDefault="00CE6382" w:rsidP="007A14FE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br w:type="page"/>
      </w:r>
    </w:p>
    <w:p w14:paraId="0660BC70" w14:textId="664E49C9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lastRenderedPageBreak/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2: M</w:t>
      </w:r>
      <w:r w:rsidRPr="007A14FE">
        <w:rPr>
          <w:rFonts w:cs="Times New Roman"/>
          <w:b/>
          <w:sz w:val="26"/>
          <w:szCs w:val="26"/>
        </w:rPr>
        <w:t>ở</w:t>
      </w:r>
      <w:r w:rsidRPr="007A14FE">
        <w:rPr>
          <w:rFonts w:cs="Times New Roman"/>
          <w:b/>
          <w:sz w:val="26"/>
          <w:szCs w:val="26"/>
        </w:rPr>
        <w:t xml:space="preserve"> trình duy</w:t>
      </w:r>
      <w:r w:rsidRPr="007A14FE">
        <w:rPr>
          <w:rFonts w:cs="Times New Roman"/>
          <w:b/>
          <w:sz w:val="26"/>
          <w:szCs w:val="26"/>
        </w:rPr>
        <w:t>ệ</w:t>
      </w:r>
      <w:r w:rsidRPr="007A14FE">
        <w:rPr>
          <w:rFonts w:cs="Times New Roman"/>
          <w:b/>
          <w:sz w:val="26"/>
          <w:szCs w:val="26"/>
        </w:rPr>
        <w:t>t và truy c</w:t>
      </w:r>
      <w:r w:rsidRPr="007A14FE">
        <w:rPr>
          <w:rFonts w:cs="Times New Roman"/>
          <w:b/>
          <w:sz w:val="26"/>
          <w:szCs w:val="26"/>
        </w:rPr>
        <w:t>ậ</w:t>
      </w:r>
      <w:r w:rsidRPr="007A14FE">
        <w:rPr>
          <w:rFonts w:cs="Times New Roman"/>
          <w:b/>
          <w:sz w:val="26"/>
          <w:szCs w:val="26"/>
        </w:rPr>
        <w:t>p https://10.0.0.1.</w:t>
      </w:r>
    </w:p>
    <w:p w14:paraId="4829C8C3" w14:textId="77777777" w:rsidR="00153853" w:rsidRPr="007A14FE" w:rsidRDefault="00E212C4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1DC2A6D7" wp14:editId="4F8752E8">
            <wp:extent cx="4937760" cy="2510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2d3fd8c2ed135b749a78d3ae76513d2fa35d0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1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C3E6" w14:textId="77777777" w:rsidR="00153853" w:rsidRPr="007A14FE" w:rsidRDefault="00E212C4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14. Trang đăng nh</w:t>
      </w:r>
      <w:r w:rsidRPr="007A14FE">
        <w:rPr>
          <w:rFonts w:cs="Times New Roman"/>
          <w:i/>
          <w:color w:val="666666"/>
          <w:sz w:val="26"/>
          <w:szCs w:val="26"/>
        </w:rPr>
        <w:t>ậ</w:t>
      </w:r>
      <w:r w:rsidRPr="007A14FE">
        <w:rPr>
          <w:rFonts w:cs="Times New Roman"/>
          <w:i/>
          <w:color w:val="666666"/>
          <w:sz w:val="26"/>
          <w:szCs w:val="26"/>
        </w:rPr>
        <w:t>p pfSense</w:t>
      </w:r>
    </w:p>
    <w:p w14:paraId="705F760A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3: Ch</w:t>
      </w:r>
      <w:r w:rsidRPr="007A14FE">
        <w:rPr>
          <w:rFonts w:cs="Times New Roman"/>
          <w:b/>
          <w:sz w:val="26"/>
          <w:szCs w:val="26"/>
        </w:rPr>
        <w:t>ạ</w:t>
      </w:r>
      <w:r w:rsidRPr="007A14FE">
        <w:rPr>
          <w:rFonts w:cs="Times New Roman"/>
          <w:b/>
          <w:sz w:val="26"/>
          <w:szCs w:val="26"/>
        </w:rPr>
        <w:t>y Setup Wizard, đ</w:t>
      </w:r>
      <w:r w:rsidRPr="007A14FE">
        <w:rPr>
          <w:rFonts w:cs="Times New Roman"/>
          <w:b/>
          <w:sz w:val="26"/>
          <w:szCs w:val="26"/>
        </w:rPr>
        <w:t>ặ</w:t>
      </w:r>
      <w:r w:rsidRPr="007A14FE">
        <w:rPr>
          <w:rFonts w:cs="Times New Roman"/>
          <w:b/>
          <w:sz w:val="26"/>
          <w:szCs w:val="26"/>
        </w:rPr>
        <w:t>t LAN = 10.0.0.1/8 và đ</w:t>
      </w:r>
      <w:r w:rsidRPr="007A14FE">
        <w:rPr>
          <w:rFonts w:cs="Times New Roman"/>
          <w:b/>
          <w:sz w:val="26"/>
          <w:szCs w:val="26"/>
        </w:rPr>
        <w:t>ổ</w:t>
      </w:r>
      <w:r w:rsidRPr="007A14FE">
        <w:rPr>
          <w:rFonts w:cs="Times New Roman"/>
          <w:b/>
          <w:sz w:val="26"/>
          <w:szCs w:val="26"/>
        </w:rPr>
        <w:t>i m</w:t>
      </w:r>
      <w:r w:rsidRPr="007A14FE">
        <w:rPr>
          <w:rFonts w:cs="Times New Roman"/>
          <w:b/>
          <w:sz w:val="26"/>
          <w:szCs w:val="26"/>
        </w:rPr>
        <w:t>ậ</w:t>
      </w:r>
      <w:r w:rsidRPr="007A14FE">
        <w:rPr>
          <w:rFonts w:cs="Times New Roman"/>
          <w:b/>
          <w:sz w:val="26"/>
          <w:szCs w:val="26"/>
        </w:rPr>
        <w:t>t kh</w:t>
      </w:r>
      <w:r w:rsidRPr="007A14FE">
        <w:rPr>
          <w:rFonts w:cs="Times New Roman"/>
          <w:b/>
          <w:sz w:val="26"/>
          <w:szCs w:val="26"/>
        </w:rPr>
        <w:t>ẩ</w:t>
      </w:r>
      <w:r w:rsidRPr="007A14FE">
        <w:rPr>
          <w:rFonts w:cs="Times New Roman"/>
          <w:b/>
          <w:sz w:val="26"/>
          <w:szCs w:val="26"/>
        </w:rPr>
        <w:t>u qu</w:t>
      </w:r>
      <w:r w:rsidRPr="007A14FE">
        <w:rPr>
          <w:rFonts w:cs="Times New Roman"/>
          <w:b/>
          <w:sz w:val="26"/>
          <w:szCs w:val="26"/>
        </w:rPr>
        <w:t>ả</w:t>
      </w:r>
      <w:r w:rsidRPr="007A14FE">
        <w:rPr>
          <w:rFonts w:cs="Times New Roman"/>
          <w:b/>
          <w:sz w:val="26"/>
          <w:szCs w:val="26"/>
        </w:rPr>
        <w:t>n tr</w:t>
      </w:r>
      <w:r w:rsidRPr="007A14FE">
        <w:rPr>
          <w:rFonts w:cs="Times New Roman"/>
          <w:b/>
          <w:sz w:val="26"/>
          <w:szCs w:val="26"/>
        </w:rPr>
        <w:t>ị</w:t>
      </w:r>
      <w:r w:rsidRPr="007A14FE">
        <w:rPr>
          <w:rFonts w:cs="Times New Roman"/>
          <w:b/>
          <w:sz w:val="26"/>
          <w:szCs w:val="26"/>
        </w:rPr>
        <w:t>.</w:t>
      </w:r>
    </w:p>
    <w:p w14:paraId="194059F1" w14:textId="77777777" w:rsidR="00153853" w:rsidRPr="007A14FE" w:rsidRDefault="00E212C4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15846F17" wp14:editId="14A692E9">
            <wp:extent cx="5029200" cy="2557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0f8f69014435bfc9aebacc97bd50cf8a3e868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3337" w14:textId="77777777" w:rsidR="00153853" w:rsidRPr="007A14FE" w:rsidRDefault="00E212C4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15. Setup Wizard c</w:t>
      </w:r>
      <w:r w:rsidRPr="007A14FE">
        <w:rPr>
          <w:rFonts w:cs="Times New Roman"/>
          <w:i/>
          <w:color w:val="666666"/>
          <w:sz w:val="26"/>
          <w:szCs w:val="26"/>
        </w:rPr>
        <w:t>ấ</w:t>
      </w:r>
      <w:r w:rsidRPr="007A14FE">
        <w:rPr>
          <w:rFonts w:cs="Times New Roman"/>
          <w:i/>
          <w:color w:val="666666"/>
          <w:sz w:val="26"/>
          <w:szCs w:val="26"/>
        </w:rPr>
        <w:t>u hình LAN</w:t>
      </w:r>
    </w:p>
    <w:p w14:paraId="29D4E2C3" w14:textId="77777777" w:rsidR="00CE6382" w:rsidRDefault="00CE6382" w:rsidP="007A14FE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br w:type="page"/>
      </w:r>
    </w:p>
    <w:p w14:paraId="79049573" w14:textId="1FEEDE5A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lastRenderedPageBreak/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4: Ki</w:t>
      </w:r>
      <w:r w:rsidRPr="007A14FE">
        <w:rPr>
          <w:rFonts w:cs="Times New Roman"/>
          <w:b/>
          <w:sz w:val="26"/>
          <w:szCs w:val="26"/>
        </w:rPr>
        <w:t>ể</w:t>
      </w:r>
      <w:r w:rsidRPr="007A14FE">
        <w:rPr>
          <w:rFonts w:cs="Times New Roman"/>
          <w:b/>
          <w:sz w:val="26"/>
          <w:szCs w:val="26"/>
        </w:rPr>
        <w:t xml:space="preserve">m tra Dashboard sau khi hoàn </w:t>
      </w:r>
      <w:r w:rsidRPr="007A14FE">
        <w:rPr>
          <w:rFonts w:cs="Times New Roman"/>
          <w:b/>
          <w:sz w:val="26"/>
          <w:szCs w:val="26"/>
        </w:rPr>
        <w:t>t</w:t>
      </w:r>
      <w:r w:rsidRPr="007A14FE">
        <w:rPr>
          <w:rFonts w:cs="Times New Roman"/>
          <w:b/>
          <w:sz w:val="26"/>
          <w:szCs w:val="26"/>
        </w:rPr>
        <w:t>ấ</w:t>
      </w:r>
      <w:r w:rsidRPr="007A14FE">
        <w:rPr>
          <w:rFonts w:cs="Times New Roman"/>
          <w:b/>
          <w:sz w:val="26"/>
          <w:szCs w:val="26"/>
        </w:rPr>
        <w:t>t.</w:t>
      </w:r>
    </w:p>
    <w:p w14:paraId="3FE66021" w14:textId="77777777" w:rsidR="00153853" w:rsidRPr="007A14FE" w:rsidRDefault="00E212C4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55EA80B" wp14:editId="2B619F11">
            <wp:extent cx="5486400" cy="27896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ca5002d2e25c48265fc789fb0a4419a388f69e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9581" w14:textId="77777777" w:rsidR="00153853" w:rsidRPr="007A14FE" w:rsidRDefault="00E212C4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16. Dashboard c</w:t>
      </w:r>
      <w:r w:rsidRPr="007A14FE">
        <w:rPr>
          <w:rFonts w:cs="Times New Roman"/>
          <w:i/>
          <w:color w:val="666666"/>
          <w:sz w:val="26"/>
          <w:szCs w:val="26"/>
        </w:rPr>
        <w:t>ủ</w:t>
      </w:r>
      <w:r w:rsidRPr="007A14FE">
        <w:rPr>
          <w:rFonts w:cs="Times New Roman"/>
          <w:i/>
          <w:color w:val="666666"/>
          <w:sz w:val="26"/>
          <w:szCs w:val="26"/>
        </w:rPr>
        <w:t>a pfSense</w:t>
      </w:r>
    </w:p>
    <w:p w14:paraId="6DFDB6E8" w14:textId="77777777" w:rsidR="00153853" w:rsidRPr="00641320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0" w:name="_Toc242090291"/>
      <w:r w:rsidRPr="00641320">
        <w:rPr>
          <w:rFonts w:ascii="Times New Roman" w:hAnsi="Times New Roman" w:cs="Times New Roman"/>
          <w:bCs w:val="0"/>
        </w:rPr>
        <w:t>6. C</w:t>
      </w:r>
      <w:r w:rsidRPr="00641320">
        <w:rPr>
          <w:rFonts w:ascii="Times New Roman" w:hAnsi="Times New Roman" w:cs="Times New Roman"/>
          <w:bCs w:val="0"/>
        </w:rPr>
        <w:t>ấ</w:t>
      </w:r>
      <w:r w:rsidRPr="00641320">
        <w:rPr>
          <w:rFonts w:ascii="Times New Roman" w:hAnsi="Times New Roman" w:cs="Times New Roman"/>
          <w:bCs w:val="0"/>
        </w:rPr>
        <w:t>u hình vùng DMZ</w:t>
      </w:r>
      <w:bookmarkEnd w:id="10"/>
    </w:p>
    <w:p w14:paraId="395EDA64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1: Vào Interfaces → Assignments, thêm card m</w:t>
      </w:r>
      <w:r w:rsidRPr="007A14FE">
        <w:rPr>
          <w:rFonts w:cs="Times New Roman"/>
          <w:b/>
          <w:sz w:val="26"/>
          <w:szCs w:val="26"/>
        </w:rPr>
        <w:t>ạ</w:t>
      </w:r>
      <w:r w:rsidRPr="007A14FE">
        <w:rPr>
          <w:rFonts w:cs="Times New Roman"/>
          <w:b/>
          <w:sz w:val="26"/>
          <w:szCs w:val="26"/>
        </w:rPr>
        <w:t>ng th</w:t>
      </w:r>
      <w:r w:rsidRPr="007A14FE">
        <w:rPr>
          <w:rFonts w:cs="Times New Roman"/>
          <w:b/>
          <w:sz w:val="26"/>
          <w:szCs w:val="26"/>
        </w:rPr>
        <w:t>ứ</w:t>
      </w:r>
      <w:r w:rsidRPr="007A14FE">
        <w:rPr>
          <w:rFonts w:cs="Times New Roman"/>
          <w:b/>
          <w:sz w:val="26"/>
          <w:szCs w:val="26"/>
        </w:rPr>
        <w:t xml:space="preserve"> ba làm OPT1.</w:t>
      </w:r>
    </w:p>
    <w:p w14:paraId="06ED0EC4" w14:textId="77777777" w:rsidR="00153853" w:rsidRPr="007A14FE" w:rsidRDefault="00E212C4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B200652" wp14:editId="769F6C00">
            <wp:extent cx="5303520" cy="25169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147f6b859dbac8070c82e2982d8d6ed425eae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1FE9" w14:textId="77777777" w:rsidR="00153853" w:rsidRPr="007A14FE" w:rsidRDefault="00E212C4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17. Gán card m</w:t>
      </w:r>
      <w:r w:rsidRPr="007A14FE">
        <w:rPr>
          <w:rFonts w:cs="Times New Roman"/>
          <w:i/>
          <w:color w:val="666666"/>
          <w:sz w:val="26"/>
          <w:szCs w:val="26"/>
        </w:rPr>
        <w:t>ạ</w:t>
      </w:r>
      <w:r w:rsidRPr="007A14FE">
        <w:rPr>
          <w:rFonts w:cs="Times New Roman"/>
          <w:i/>
          <w:color w:val="666666"/>
          <w:sz w:val="26"/>
          <w:szCs w:val="26"/>
        </w:rPr>
        <w:t>ng th</w:t>
      </w:r>
      <w:r w:rsidRPr="007A14FE">
        <w:rPr>
          <w:rFonts w:cs="Times New Roman"/>
          <w:i/>
          <w:color w:val="666666"/>
          <w:sz w:val="26"/>
          <w:szCs w:val="26"/>
        </w:rPr>
        <w:t>ứ</w:t>
      </w:r>
      <w:r w:rsidRPr="007A14FE">
        <w:rPr>
          <w:rFonts w:cs="Times New Roman"/>
          <w:i/>
          <w:color w:val="666666"/>
          <w:sz w:val="26"/>
          <w:szCs w:val="26"/>
        </w:rPr>
        <w:t xml:space="preserve"> ba thành OPT1</w:t>
      </w:r>
    </w:p>
    <w:p w14:paraId="1C411C04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2: Vào Interfaces → OPT1 và c</w:t>
      </w:r>
      <w:r w:rsidRPr="007A14FE">
        <w:rPr>
          <w:rFonts w:cs="Times New Roman"/>
          <w:b/>
          <w:sz w:val="26"/>
          <w:szCs w:val="26"/>
        </w:rPr>
        <w:t>ấ</w:t>
      </w:r>
      <w:r w:rsidRPr="007A14FE">
        <w:rPr>
          <w:rFonts w:cs="Times New Roman"/>
          <w:b/>
          <w:sz w:val="26"/>
          <w:szCs w:val="26"/>
        </w:rPr>
        <w:t>u hình như sau:</w:t>
      </w:r>
    </w:p>
    <w:p w14:paraId="08DC8E4A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Enable interface.</w:t>
      </w:r>
    </w:p>
    <w:p w14:paraId="104B4F47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Description = DMZ.</w:t>
      </w:r>
    </w:p>
    <w:p w14:paraId="342D1895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IPv4 Configuration Type = Static IPv4.</w:t>
      </w:r>
    </w:p>
    <w:p w14:paraId="4114D20A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IPv4 Address = 172.16.0.1/16.</w:t>
      </w:r>
    </w:p>
    <w:p w14:paraId="56CA8F2A" w14:textId="77777777" w:rsidR="00153853" w:rsidRPr="007A14FE" w:rsidRDefault="00E212C4" w:rsidP="00641320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CFF31A3" wp14:editId="45201AF3">
            <wp:extent cx="5303520" cy="27865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edc3b6c5b18e46766120704c6076c411cbe39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2DAD" w14:textId="77777777" w:rsidR="00153853" w:rsidRPr="007A14FE" w:rsidRDefault="00E212C4" w:rsidP="00641320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18. C</w:t>
      </w:r>
      <w:r w:rsidRPr="007A14FE">
        <w:rPr>
          <w:rFonts w:cs="Times New Roman"/>
          <w:i/>
          <w:color w:val="666666"/>
          <w:sz w:val="26"/>
          <w:szCs w:val="26"/>
        </w:rPr>
        <w:t>ấ</w:t>
      </w:r>
      <w:r w:rsidRPr="007A14FE">
        <w:rPr>
          <w:rFonts w:cs="Times New Roman"/>
          <w:i/>
          <w:color w:val="666666"/>
          <w:sz w:val="26"/>
          <w:szCs w:val="26"/>
        </w:rPr>
        <w:t>u hình interface DMZ</w:t>
      </w:r>
    </w:p>
    <w:p w14:paraId="2D5C2382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Bư</w:t>
      </w:r>
      <w:r w:rsidRPr="007A14FE">
        <w:rPr>
          <w:rFonts w:cs="Times New Roman"/>
          <w:b/>
          <w:sz w:val="26"/>
          <w:szCs w:val="26"/>
        </w:rPr>
        <w:t>ớ</w:t>
      </w:r>
      <w:r w:rsidRPr="007A14FE">
        <w:rPr>
          <w:rFonts w:cs="Times New Roman"/>
          <w:b/>
          <w:sz w:val="26"/>
          <w:szCs w:val="26"/>
        </w:rPr>
        <w:t>c 3: T</w:t>
      </w:r>
      <w:r w:rsidRPr="007A14FE">
        <w:rPr>
          <w:rFonts w:cs="Times New Roman"/>
          <w:b/>
          <w:sz w:val="26"/>
          <w:szCs w:val="26"/>
        </w:rPr>
        <w:t>ạ</w:t>
      </w:r>
      <w:r w:rsidRPr="007A14FE">
        <w:rPr>
          <w:rFonts w:cs="Times New Roman"/>
          <w:b/>
          <w:sz w:val="26"/>
          <w:szCs w:val="26"/>
        </w:rPr>
        <w:t>o máy DMZ-Web b</w:t>
      </w:r>
      <w:r w:rsidRPr="007A14FE">
        <w:rPr>
          <w:rFonts w:cs="Times New Roman"/>
          <w:b/>
          <w:sz w:val="26"/>
          <w:szCs w:val="26"/>
        </w:rPr>
        <w:t>ắ</w:t>
      </w:r>
      <w:r w:rsidRPr="007A14FE">
        <w:rPr>
          <w:rFonts w:cs="Times New Roman"/>
          <w:b/>
          <w:sz w:val="26"/>
          <w:szCs w:val="26"/>
        </w:rPr>
        <w:t>t bu</w:t>
      </w:r>
      <w:r w:rsidRPr="007A14FE">
        <w:rPr>
          <w:rFonts w:cs="Times New Roman"/>
          <w:b/>
          <w:sz w:val="26"/>
          <w:szCs w:val="26"/>
        </w:rPr>
        <w:t>ộ</w:t>
      </w:r>
      <w:r w:rsidRPr="007A14FE">
        <w:rPr>
          <w:rFonts w:cs="Times New Roman"/>
          <w:b/>
          <w:sz w:val="26"/>
          <w:szCs w:val="26"/>
        </w:rPr>
        <w:t>c cho Tình hu</w:t>
      </w:r>
      <w:r w:rsidRPr="007A14FE">
        <w:rPr>
          <w:rFonts w:cs="Times New Roman"/>
          <w:b/>
          <w:sz w:val="26"/>
          <w:szCs w:val="26"/>
        </w:rPr>
        <w:t>ố</w:t>
      </w:r>
      <w:r w:rsidRPr="007A14FE">
        <w:rPr>
          <w:rFonts w:cs="Times New Roman"/>
          <w:b/>
          <w:sz w:val="26"/>
          <w:szCs w:val="26"/>
        </w:rPr>
        <w:t>ng 3 và 4.</w:t>
      </w:r>
    </w:p>
    <w:p w14:paraId="42CB0E04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VM DMZ-Web 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ng Windows Server 2019/2022, RAM 2 GB, không join domain; 1 c</w:t>
      </w:r>
      <w:r w:rsidRPr="007A14FE">
        <w:rPr>
          <w:rFonts w:cs="Times New Roman"/>
          <w:sz w:val="26"/>
          <w:szCs w:val="26"/>
        </w:rPr>
        <w:t>ard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Internal Network, Name = dmz-net.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VM này khi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3 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4.</w:t>
      </w:r>
    </w:p>
    <w:p w14:paraId="02E5767D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IP 172.16.0.2/16, Gateway 172.16.0.1;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tr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DNS lúc d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ng máy, sau khi có Pass DMZ → Internet thì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DNS 8.8.8.8.</w:t>
      </w:r>
    </w:p>
    <w:p w14:paraId="37FF5461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IIS 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ng PowerShell Administrator: Ins</w:t>
      </w:r>
      <w:r w:rsidRPr="007A14FE">
        <w:rPr>
          <w:rFonts w:cs="Times New Roman"/>
          <w:sz w:val="26"/>
          <w:szCs w:val="26"/>
        </w:rPr>
        <w:t>tall-WindowsFeature Web-Server -IncludeManagementTools; xác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curl.exe http://localhost thành công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làm Port Forward.</w:t>
      </w:r>
    </w:p>
    <w:p w14:paraId="28E9F62D" w14:textId="77777777" w:rsidR="00153853" w:rsidRPr="00CE6382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1" w:name="_Toc242090292"/>
      <w:r w:rsidRPr="00CE6382">
        <w:rPr>
          <w:rFonts w:ascii="Times New Roman" w:hAnsi="Times New Roman" w:cs="Times New Roman"/>
          <w:bCs w:val="0"/>
        </w:rPr>
        <w:t>7. Ki</w:t>
      </w:r>
      <w:r w:rsidRPr="00CE6382">
        <w:rPr>
          <w:rFonts w:ascii="Times New Roman" w:hAnsi="Times New Roman" w:cs="Times New Roman"/>
          <w:bCs w:val="0"/>
        </w:rPr>
        <w:t>ể</w:t>
      </w:r>
      <w:r w:rsidRPr="00CE6382">
        <w:rPr>
          <w:rFonts w:ascii="Times New Roman" w:hAnsi="Times New Roman" w:cs="Times New Roman"/>
          <w:bCs w:val="0"/>
        </w:rPr>
        <w:t>m tra Outbound NAT t</w:t>
      </w:r>
      <w:r w:rsidRPr="00CE6382">
        <w:rPr>
          <w:rFonts w:ascii="Times New Roman" w:hAnsi="Times New Roman" w:cs="Times New Roman"/>
          <w:bCs w:val="0"/>
        </w:rPr>
        <w:t>ự</w:t>
      </w:r>
      <w:r w:rsidRPr="00CE6382">
        <w:rPr>
          <w:rFonts w:ascii="Times New Roman" w:hAnsi="Times New Roman" w:cs="Times New Roman"/>
          <w:bCs w:val="0"/>
        </w:rPr>
        <w:t xml:space="preserve"> đ</w:t>
      </w:r>
      <w:r w:rsidRPr="00CE6382">
        <w:rPr>
          <w:rFonts w:ascii="Times New Roman" w:hAnsi="Times New Roman" w:cs="Times New Roman"/>
          <w:bCs w:val="0"/>
        </w:rPr>
        <w:t>ộ</w:t>
      </w:r>
      <w:r w:rsidRPr="00CE6382">
        <w:rPr>
          <w:rFonts w:ascii="Times New Roman" w:hAnsi="Times New Roman" w:cs="Times New Roman"/>
          <w:bCs w:val="0"/>
        </w:rPr>
        <w:t>ng (Automatic / Hybrid)</w:t>
      </w:r>
      <w:bookmarkEnd w:id="11"/>
    </w:p>
    <w:p w14:paraId="3295E09C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1: Vào Firewall → NAT → Outbound.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gi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 xml:space="preserve"> Automatic Outbound NAT</w:t>
      </w:r>
      <w:r w:rsidRPr="007A14FE">
        <w:rPr>
          <w:rFonts w:cs="Times New Roman"/>
          <w:sz w:val="26"/>
          <w:szCs w:val="26"/>
        </w:rPr>
        <w:t xml:space="preserve"> 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ch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 xml:space="preserve">n Hybrid Outbound NAT như hình.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c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hai ch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 xml:space="preserve">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 xml:space="preserve"> Automatic và Hybrid, pfSense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duy trì các Automatic Rules cho các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n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i b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.</w:t>
      </w:r>
    </w:p>
    <w:p w14:paraId="3AD6865B" w14:textId="77777777" w:rsidR="00153853" w:rsidRPr="007A14FE" w:rsidRDefault="00E212C4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BB6A2DB" wp14:editId="2892AFCF">
            <wp:extent cx="5303520" cy="24270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de16bf67c81b17eb2850976f2bdf69578996f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280D" w14:textId="77777777" w:rsidR="00153853" w:rsidRPr="007A14FE" w:rsidRDefault="00E212C4" w:rsidP="00FB2E32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19. Chuy</w:t>
      </w:r>
      <w:r w:rsidRPr="007A14FE">
        <w:rPr>
          <w:rFonts w:cs="Times New Roman"/>
          <w:i/>
          <w:color w:val="666666"/>
          <w:sz w:val="26"/>
          <w:szCs w:val="26"/>
        </w:rPr>
        <w:t>ể</w:t>
      </w:r>
      <w:r w:rsidRPr="007A14FE">
        <w:rPr>
          <w:rFonts w:cs="Times New Roman"/>
          <w:i/>
          <w:color w:val="666666"/>
          <w:sz w:val="26"/>
          <w:szCs w:val="26"/>
        </w:rPr>
        <w:t>n Outbound NAT sang Hybrid</w:t>
      </w:r>
    </w:p>
    <w:p w14:paraId="6F265023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2: Quan sát vùng Automatic Rules và xác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có rule NAT t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 xml:space="preserve"> sinh </w:t>
      </w:r>
      <w:r w:rsidRPr="007A14FE">
        <w:rPr>
          <w:rFonts w:cs="Times New Roman"/>
          <w:sz w:val="26"/>
          <w:szCs w:val="26"/>
        </w:rPr>
        <w:t>cho LAN 10.0.0.0/8. Sau khi DMZ 172.16.0.1/16 đã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gán và Apply Changes,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Automatic Rules cũng có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DMZ/OPT1. Không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manual Outbound NAT cho LAN 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DMZ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chúng ra Internet.</w:t>
      </w:r>
    </w:p>
    <w:p w14:paraId="2BDD519E" w14:textId="77777777" w:rsidR="00153853" w:rsidRPr="007A14FE" w:rsidRDefault="00E212C4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1E6F629B" wp14:editId="322695F2">
            <wp:extent cx="5303520" cy="28764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f79bd7d423e4ad86e514ab3d8ebd3b977f9f8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DA76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Hình 20. Minh 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a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manual Outbound NAT mapping tro</w:t>
      </w:r>
      <w:r w:rsidRPr="007A14FE">
        <w:rPr>
          <w:rFonts w:cs="Times New Roman"/>
          <w:sz w:val="26"/>
          <w:szCs w:val="26"/>
        </w:rPr>
        <w:t>ng ch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 xml:space="preserve">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 xml:space="preserve"> Hybrid (không b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bu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 cho ph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cơ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n)</w:t>
      </w:r>
    </w:p>
    <w:p w14:paraId="2419C652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3: DMZ m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m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đ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nh không có firewall rule cho phép lưu lư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ng đi vào pfSense, nên DMZ chưa ra Internet dù NAT t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 xml:space="preserve">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ng đã có. DMZ ra Internet khi có rule Pass phù h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p trên tab Firewall → Rules → DMZ</w:t>
      </w:r>
      <w:r w:rsidRPr="007A14FE">
        <w:rPr>
          <w:rFonts w:cs="Times New Roman"/>
          <w:sz w:val="26"/>
          <w:szCs w:val="26"/>
        </w:rPr>
        <w:t>.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không th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y automatic NAT cho DMZ,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interface DMZ không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ch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n Upstream Gateway, Save/Apply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r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i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Automatic Rules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manual rule.</w:t>
      </w:r>
    </w:p>
    <w:p w14:paraId="478CE30A" w14:textId="77777777" w:rsidR="00153853" w:rsidRPr="00FB2E32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2" w:name="_Toc242090293"/>
      <w:r w:rsidRPr="00FB2E32">
        <w:rPr>
          <w:rFonts w:ascii="Times New Roman" w:hAnsi="Times New Roman" w:cs="Times New Roman"/>
          <w:bCs w:val="0"/>
        </w:rPr>
        <w:lastRenderedPageBreak/>
        <w:t>8. Chu</w:t>
      </w:r>
      <w:r w:rsidRPr="00FB2E32">
        <w:rPr>
          <w:rFonts w:ascii="Times New Roman" w:hAnsi="Times New Roman" w:cs="Times New Roman"/>
          <w:bCs w:val="0"/>
        </w:rPr>
        <w:t>ẩ</w:t>
      </w:r>
      <w:r w:rsidRPr="00FB2E32">
        <w:rPr>
          <w:rFonts w:ascii="Times New Roman" w:hAnsi="Times New Roman" w:cs="Times New Roman"/>
          <w:bCs w:val="0"/>
        </w:rPr>
        <w:t>n hóa ruleset LAN và t</w:t>
      </w:r>
      <w:r w:rsidRPr="00FB2E32">
        <w:rPr>
          <w:rFonts w:ascii="Times New Roman" w:hAnsi="Times New Roman" w:cs="Times New Roman"/>
          <w:bCs w:val="0"/>
        </w:rPr>
        <w:t>ạ</w:t>
      </w:r>
      <w:r w:rsidRPr="00FB2E32">
        <w:rPr>
          <w:rFonts w:ascii="Times New Roman" w:hAnsi="Times New Roman" w:cs="Times New Roman"/>
          <w:bCs w:val="0"/>
        </w:rPr>
        <w:t>o rule n</w:t>
      </w:r>
      <w:r w:rsidRPr="00FB2E32">
        <w:rPr>
          <w:rFonts w:ascii="Times New Roman" w:hAnsi="Times New Roman" w:cs="Times New Roman"/>
          <w:bCs w:val="0"/>
        </w:rPr>
        <w:t>ề</w:t>
      </w:r>
      <w:r w:rsidRPr="00FB2E32">
        <w:rPr>
          <w:rFonts w:ascii="Times New Roman" w:hAnsi="Times New Roman" w:cs="Times New Roman"/>
          <w:bCs w:val="0"/>
        </w:rPr>
        <w:t>n t</w:t>
      </w:r>
      <w:r w:rsidRPr="00FB2E32">
        <w:rPr>
          <w:rFonts w:ascii="Times New Roman" w:hAnsi="Times New Roman" w:cs="Times New Roman"/>
          <w:bCs w:val="0"/>
        </w:rPr>
        <w:t>ả</w:t>
      </w:r>
      <w:r w:rsidRPr="00FB2E32">
        <w:rPr>
          <w:rFonts w:ascii="Times New Roman" w:hAnsi="Times New Roman" w:cs="Times New Roman"/>
          <w:bCs w:val="0"/>
        </w:rPr>
        <w:t>ng</w:t>
      </w:r>
      <w:bookmarkEnd w:id="12"/>
    </w:p>
    <w:p w14:paraId="02EED891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 xml:space="preserve">c 1: Vào Firewall → Rules → LAN. </w:t>
      </w:r>
      <w:r w:rsidRPr="007A14FE">
        <w:rPr>
          <w:rFonts w:cs="Times New Roman"/>
          <w:sz w:val="26"/>
          <w:szCs w:val="26"/>
        </w:rPr>
        <w:t>pfSense m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đ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nh có Default allow LAN to any cho IPv4 và IPv6, đ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th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i có Anti-Lockout Rule. Disable c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hai Default allow LAN to any (IPv4 và IPv6), nhưng GI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 xml:space="preserve"> Anti-Lockout Rule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truy c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WebGUI. Nh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n Apply Changes.</w:t>
      </w:r>
    </w:p>
    <w:p w14:paraId="1FF6F5AA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2: Vào Diagnos</w:t>
      </w:r>
      <w:r w:rsidRPr="007A14FE">
        <w:rPr>
          <w:rFonts w:cs="Times New Roman"/>
          <w:sz w:val="26"/>
          <w:szCs w:val="26"/>
        </w:rPr>
        <w:t>tics → States → tab Reset States, ch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n State Table → Reset → xác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n. Vi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c xóa state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 đ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m các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n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i cũ không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p t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c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phép b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>i state đã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đ</w:t>
      </w:r>
      <w:r w:rsidRPr="007A14FE">
        <w:rPr>
          <w:rFonts w:cs="Times New Roman"/>
          <w:sz w:val="26"/>
          <w:szCs w:val="26"/>
        </w:rPr>
        <w:t>ổ</w:t>
      </w:r>
      <w:r w:rsidRPr="007A14FE">
        <w:rPr>
          <w:rFonts w:cs="Times New Roman"/>
          <w:sz w:val="26"/>
          <w:szCs w:val="26"/>
        </w:rPr>
        <w:t>i ruleset. WebGUI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m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n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i trong vài giây r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i t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 xml:space="preserve">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n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i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i.</w:t>
      </w:r>
    </w:p>
    <w:p w14:paraId="5D3B6C7C" w14:textId="2F006C8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3: Quay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Fire</w:t>
      </w:r>
      <w:r w:rsidRPr="007A14FE">
        <w:rPr>
          <w:rFonts w:cs="Times New Roman"/>
          <w:sz w:val="26"/>
          <w:szCs w:val="26"/>
        </w:rPr>
        <w:t>wall → Rules → LAN → Add và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rule do sinh viên qu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 lý: Action = Pass, Protocol = Any, Source = LAN net, Destination = Any. Save → Apply Changes.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th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i đi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này, các bài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t/t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rule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thao tác trên rule này, trong khi hai Default allow LA</w:t>
      </w:r>
      <w:r w:rsidRPr="007A14FE">
        <w:rPr>
          <w:rFonts w:cs="Times New Roman"/>
          <w:sz w:val="26"/>
          <w:szCs w:val="26"/>
        </w:rPr>
        <w:t>N to any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Disabled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153853" w:rsidRPr="007A14FE" w14:paraId="010626F8" w14:textId="77777777">
        <w:trPr>
          <w:jc w:val="center"/>
        </w:trPr>
        <w:tc>
          <w:tcPr>
            <w:tcW w:w="1996" w:type="dxa"/>
            <w:shd w:val="clear" w:color="auto" w:fill="1F4E78"/>
          </w:tcPr>
          <w:p w14:paraId="5BA2C2D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Action</w:t>
            </w:r>
          </w:p>
        </w:tc>
        <w:tc>
          <w:tcPr>
            <w:tcW w:w="1996" w:type="dxa"/>
            <w:shd w:val="clear" w:color="auto" w:fill="1F4E78"/>
          </w:tcPr>
          <w:p w14:paraId="0E1A84A3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Protocol</w:t>
            </w:r>
          </w:p>
        </w:tc>
        <w:tc>
          <w:tcPr>
            <w:tcW w:w="1996" w:type="dxa"/>
            <w:shd w:val="clear" w:color="auto" w:fill="1F4E78"/>
          </w:tcPr>
          <w:p w14:paraId="2A5F075B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Source</w:t>
            </w:r>
          </w:p>
        </w:tc>
        <w:tc>
          <w:tcPr>
            <w:tcW w:w="1996" w:type="dxa"/>
            <w:shd w:val="clear" w:color="auto" w:fill="1F4E78"/>
          </w:tcPr>
          <w:p w14:paraId="1AA9F2F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Destination</w:t>
            </w:r>
          </w:p>
        </w:tc>
        <w:tc>
          <w:tcPr>
            <w:tcW w:w="1996" w:type="dxa"/>
            <w:shd w:val="clear" w:color="auto" w:fill="1F4E78"/>
          </w:tcPr>
          <w:p w14:paraId="04DBD85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M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ụ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c đích</w:t>
            </w:r>
          </w:p>
        </w:tc>
      </w:tr>
      <w:tr w:rsidR="00153853" w:rsidRPr="007A14FE" w14:paraId="2DF74981" w14:textId="77777777">
        <w:trPr>
          <w:jc w:val="center"/>
        </w:trPr>
        <w:tc>
          <w:tcPr>
            <w:tcW w:w="1996" w:type="dxa"/>
          </w:tcPr>
          <w:p w14:paraId="6411AA85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996" w:type="dxa"/>
          </w:tcPr>
          <w:p w14:paraId="14C79387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47734D8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 net</w:t>
            </w:r>
          </w:p>
        </w:tc>
        <w:tc>
          <w:tcPr>
            <w:tcW w:w="1996" w:type="dxa"/>
          </w:tcPr>
          <w:p w14:paraId="2D710ED4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6552A0F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Rule n</w:t>
            </w:r>
            <w:r w:rsidRPr="007A14FE">
              <w:rPr>
                <w:rFonts w:cs="Times New Roman"/>
                <w:sz w:val="26"/>
                <w:szCs w:val="26"/>
              </w:rPr>
              <w:t>ề</w:t>
            </w:r>
            <w:r w:rsidRPr="007A14FE">
              <w:rPr>
                <w:rFonts w:cs="Times New Roman"/>
                <w:sz w:val="26"/>
                <w:szCs w:val="26"/>
              </w:rPr>
              <w:t>n t</w:t>
            </w:r>
            <w:r w:rsidRPr="007A14FE">
              <w:rPr>
                <w:rFonts w:cs="Times New Roman"/>
                <w:sz w:val="26"/>
                <w:szCs w:val="26"/>
              </w:rPr>
              <w:t>ả</w:t>
            </w:r>
            <w:r w:rsidRPr="007A14FE">
              <w:rPr>
                <w:rFonts w:cs="Times New Roman"/>
                <w:sz w:val="26"/>
                <w:szCs w:val="26"/>
              </w:rPr>
              <w:t>ng do sinh viên qu</w:t>
            </w:r>
            <w:r w:rsidRPr="007A14FE">
              <w:rPr>
                <w:rFonts w:cs="Times New Roman"/>
                <w:sz w:val="26"/>
                <w:szCs w:val="26"/>
              </w:rPr>
              <w:t>ả</w:t>
            </w:r>
            <w:r w:rsidRPr="007A14FE">
              <w:rPr>
                <w:rFonts w:cs="Times New Roman"/>
                <w:sz w:val="26"/>
                <w:szCs w:val="26"/>
              </w:rPr>
              <w:t>n lý</w:t>
            </w:r>
          </w:p>
        </w:tc>
      </w:tr>
    </w:tbl>
    <w:p w14:paraId="02CB9ECD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897D625" w14:textId="77777777" w:rsidR="00153853" w:rsidRPr="007A14FE" w:rsidRDefault="00E212C4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0D534341" wp14:editId="4E47BC06">
            <wp:extent cx="5303520" cy="2966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597a0903436121a60c14179d349e4d8178e73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21B5" w14:textId="77777777" w:rsidR="00153853" w:rsidRPr="007A14FE" w:rsidRDefault="00E212C4" w:rsidP="00FB2E32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21. Rule LAN net → Any, Action = Pass</w:t>
      </w:r>
    </w:p>
    <w:p w14:paraId="7DBD0C8B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đư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ng WAN/DNS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chính pfSense 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ng Diagnostics → Ping. Phép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này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ch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>ng minh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 thân firewall ra Internet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 xml:space="preserve">c; nó KHÔNG đi qua rule trên tab LAN và không </w:t>
      </w:r>
      <w:r w:rsidRPr="007A14FE">
        <w:rPr>
          <w:rFonts w:cs="Times New Roman"/>
          <w:sz w:val="26"/>
          <w:szCs w:val="26"/>
        </w:rPr>
        <w:lastRenderedPageBreak/>
        <w:t>ch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>ng minh rule LAN ho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t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ng. Rule LAN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Domain Controller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m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c 9.</w:t>
      </w:r>
    </w:p>
    <w:p w14:paraId="589730FF" w14:textId="77777777" w:rsidR="00153853" w:rsidRPr="007A14FE" w:rsidRDefault="00E212C4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310520DA" wp14:editId="2CCA098A">
            <wp:extent cx="5303520" cy="25169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b220ca1b465493c7178b6946464627fc6f09f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9442" w14:textId="77777777" w:rsidR="00153853" w:rsidRPr="007A14FE" w:rsidRDefault="00E212C4" w:rsidP="00FB2E32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22. pfSense ping ra Internet thành công</w:t>
      </w:r>
    </w:p>
    <w:p w14:paraId="112777DA" w14:textId="77777777" w:rsidR="00153853" w:rsidRPr="00CE6382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3" w:name="_Toc242090294"/>
      <w:r w:rsidRPr="00CE6382">
        <w:rPr>
          <w:rFonts w:ascii="Times New Roman" w:hAnsi="Times New Roman" w:cs="Times New Roman"/>
          <w:bCs w:val="0"/>
        </w:rPr>
        <w:t>9. Ki</w:t>
      </w:r>
      <w:r w:rsidRPr="00CE6382">
        <w:rPr>
          <w:rFonts w:ascii="Times New Roman" w:hAnsi="Times New Roman" w:cs="Times New Roman"/>
          <w:bCs w:val="0"/>
        </w:rPr>
        <w:t>ể</w:t>
      </w:r>
      <w:r w:rsidRPr="00CE6382">
        <w:rPr>
          <w:rFonts w:ascii="Times New Roman" w:hAnsi="Times New Roman" w:cs="Times New Roman"/>
          <w:bCs w:val="0"/>
        </w:rPr>
        <w:t>m tra rule n</w:t>
      </w:r>
      <w:r w:rsidRPr="00CE6382">
        <w:rPr>
          <w:rFonts w:ascii="Times New Roman" w:hAnsi="Times New Roman" w:cs="Times New Roman"/>
          <w:bCs w:val="0"/>
        </w:rPr>
        <w:t>ề</w:t>
      </w:r>
      <w:r w:rsidRPr="00CE6382">
        <w:rPr>
          <w:rFonts w:ascii="Times New Roman" w:hAnsi="Times New Roman" w:cs="Times New Roman"/>
          <w:bCs w:val="0"/>
        </w:rPr>
        <w:t>n t</w:t>
      </w:r>
      <w:r w:rsidRPr="00CE6382">
        <w:rPr>
          <w:rFonts w:ascii="Times New Roman" w:hAnsi="Times New Roman" w:cs="Times New Roman"/>
          <w:bCs w:val="0"/>
        </w:rPr>
        <w:t>ả</w:t>
      </w:r>
      <w:r w:rsidRPr="00CE6382">
        <w:rPr>
          <w:rFonts w:ascii="Times New Roman" w:hAnsi="Times New Roman" w:cs="Times New Roman"/>
          <w:bCs w:val="0"/>
        </w:rPr>
        <w:t>ng t</w:t>
      </w:r>
      <w:r w:rsidRPr="00CE6382">
        <w:rPr>
          <w:rFonts w:ascii="Times New Roman" w:hAnsi="Times New Roman" w:cs="Times New Roman"/>
          <w:bCs w:val="0"/>
        </w:rPr>
        <w:t>ừ</w:t>
      </w:r>
      <w:r w:rsidRPr="00CE6382">
        <w:rPr>
          <w:rFonts w:ascii="Times New Roman" w:hAnsi="Times New Roman" w:cs="Times New Roman"/>
          <w:bCs w:val="0"/>
        </w:rPr>
        <w:t xml:space="preserve"> Domain Controller</w:t>
      </w:r>
      <w:bookmarkEnd w:id="13"/>
    </w:p>
    <w:p w14:paraId="322DB1CD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1: V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rule LAN net → Any đang Enabled, trên Domain Controller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 ping 8.8.8.8. Sau đó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 Resolve-DnsName example.com (ho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 xml:space="preserve">c nslookup </w:t>
      </w:r>
      <w:r w:rsidRPr="007A14FE">
        <w:rPr>
          <w:rFonts w:cs="Times New Roman"/>
          <w:sz w:val="26"/>
          <w:szCs w:val="26"/>
        </w:rPr>
        <w:t>example.com) và curl.exe -4 https://example.com.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qu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mong đ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i: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n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i IP, DNS và HTTPS đ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u ho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t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ng.</w:t>
      </w:r>
    </w:p>
    <w:p w14:paraId="1E0AC384" w14:textId="77777777" w:rsidR="00153853" w:rsidRPr="007A14FE" w:rsidRDefault="00E212C4" w:rsidP="00FB2E32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DDCAB67" wp14:editId="75A87810">
            <wp:extent cx="5303520" cy="25169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9c5cacff5eec695d3f6a98f9998d52b81923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61B7" w14:textId="77777777" w:rsidR="00153853" w:rsidRPr="007A14FE" w:rsidRDefault="00E212C4" w:rsidP="00FB2E32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23. Ki</w:t>
      </w:r>
      <w:r w:rsidRPr="007A14FE">
        <w:rPr>
          <w:rFonts w:cs="Times New Roman"/>
          <w:i/>
          <w:color w:val="666666"/>
          <w:sz w:val="26"/>
          <w:szCs w:val="26"/>
        </w:rPr>
        <w:t>ể</w:t>
      </w:r>
      <w:r w:rsidRPr="007A14FE">
        <w:rPr>
          <w:rFonts w:cs="Times New Roman"/>
          <w:i/>
          <w:color w:val="666666"/>
          <w:sz w:val="26"/>
          <w:szCs w:val="26"/>
        </w:rPr>
        <w:t>m tra trư</w:t>
      </w:r>
      <w:r w:rsidRPr="007A14FE">
        <w:rPr>
          <w:rFonts w:cs="Times New Roman"/>
          <w:i/>
          <w:color w:val="666666"/>
          <w:sz w:val="26"/>
          <w:szCs w:val="26"/>
        </w:rPr>
        <w:t>ớ</w:t>
      </w:r>
      <w:r w:rsidRPr="007A14FE">
        <w:rPr>
          <w:rFonts w:cs="Times New Roman"/>
          <w:i/>
          <w:color w:val="666666"/>
          <w:sz w:val="26"/>
          <w:szCs w:val="26"/>
        </w:rPr>
        <w:t>c và sau khi thay đ</w:t>
      </w:r>
      <w:r w:rsidRPr="007A14FE">
        <w:rPr>
          <w:rFonts w:cs="Times New Roman"/>
          <w:i/>
          <w:color w:val="666666"/>
          <w:sz w:val="26"/>
          <w:szCs w:val="26"/>
        </w:rPr>
        <w:t>ổ</w:t>
      </w:r>
      <w:r w:rsidRPr="007A14FE">
        <w:rPr>
          <w:rFonts w:cs="Times New Roman"/>
          <w:i/>
          <w:color w:val="666666"/>
          <w:sz w:val="26"/>
          <w:szCs w:val="26"/>
        </w:rPr>
        <w:t>i rule</w:t>
      </w:r>
    </w:p>
    <w:p w14:paraId="4FE07D40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2: D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>ng m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i l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nh ping -t đang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y. Quay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Firewall → Rules → LAN, Disable rule LAN net → A</w:t>
      </w:r>
      <w:r w:rsidRPr="007A14FE">
        <w:rPr>
          <w:rFonts w:cs="Times New Roman"/>
          <w:sz w:val="26"/>
          <w:szCs w:val="26"/>
        </w:rPr>
        <w:t>ny do sinh viên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và Apply Changes. Xác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hai Default allow LAN to any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đang Disabled.</w:t>
      </w:r>
    </w:p>
    <w:p w14:paraId="7231DCEF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3: Vào Diagnostics → States → Reset States, ch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n State Table → Reset → xác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n. Sau đó m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l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nh ping 8.8.8.8 M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Domain Controller.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qu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mong đ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i:</w:t>
      </w:r>
      <w:r w:rsidRPr="007A14FE">
        <w:rPr>
          <w:rFonts w:cs="Times New Roman"/>
          <w:sz w:val="26"/>
          <w:szCs w:val="26"/>
        </w:rPr>
        <w:t xml:space="preserve"> không đi qua </w:t>
      </w:r>
      <w:r w:rsidRPr="007A14FE">
        <w:rPr>
          <w:rFonts w:cs="Times New Roman"/>
          <w:sz w:val="26"/>
          <w:szCs w:val="26"/>
        </w:rPr>
        <w:lastRenderedPageBreak/>
        <w:t>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c. Không dùng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phiên ping/browser đã m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lu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vì pfSense là stateful firewall và state cũ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p t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c t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i.</w:t>
      </w:r>
    </w:p>
    <w:p w14:paraId="7DF5B11C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4: Sau khi ch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p minh ch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>ng, Enable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rule n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n t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ng, Apply Changes và Reset States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l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n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>a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</w:t>
      </w:r>
      <w:r w:rsidRPr="007A14FE">
        <w:rPr>
          <w:rFonts w:cs="Times New Roman"/>
          <w:sz w:val="26"/>
          <w:szCs w:val="26"/>
        </w:rPr>
        <w:t xml:space="preserve"> khi chuy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n sang ph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bài t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ng.</w:t>
      </w:r>
    </w:p>
    <w:p w14:paraId="55987BC7" w14:textId="77777777" w:rsidR="00153853" w:rsidRPr="007A14FE" w:rsidRDefault="00E212C4" w:rsidP="00FD59CD">
      <w:pPr>
        <w:keepNext/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noProof/>
          <w:sz w:val="26"/>
          <w:szCs w:val="26"/>
        </w:rPr>
        <w:drawing>
          <wp:inline distT="0" distB="0" distL="0" distR="0" wp14:anchorId="5B13025C" wp14:editId="034E69B4">
            <wp:extent cx="5303520" cy="25169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eec37141ba0d831617c299f68d34fecb297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5DD4" w14:textId="77777777" w:rsidR="00153853" w:rsidRPr="007A14FE" w:rsidRDefault="00E212C4" w:rsidP="00FD59CD">
      <w:pPr>
        <w:spacing w:after="0" w:line="360" w:lineRule="auto"/>
        <w:jc w:val="center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666666"/>
          <w:sz w:val="26"/>
          <w:szCs w:val="26"/>
        </w:rPr>
        <w:t>Hình 24. B</w:t>
      </w:r>
      <w:r w:rsidRPr="007A14FE">
        <w:rPr>
          <w:rFonts w:cs="Times New Roman"/>
          <w:i/>
          <w:color w:val="666666"/>
          <w:sz w:val="26"/>
          <w:szCs w:val="26"/>
        </w:rPr>
        <w:t>ậ</w:t>
      </w:r>
      <w:r w:rsidRPr="007A14FE">
        <w:rPr>
          <w:rFonts w:cs="Times New Roman"/>
          <w:i/>
          <w:color w:val="666666"/>
          <w:sz w:val="26"/>
          <w:szCs w:val="26"/>
        </w:rPr>
        <w:t>t/t</w:t>
      </w:r>
      <w:r w:rsidRPr="007A14FE">
        <w:rPr>
          <w:rFonts w:cs="Times New Roman"/>
          <w:i/>
          <w:color w:val="666666"/>
          <w:sz w:val="26"/>
          <w:szCs w:val="26"/>
        </w:rPr>
        <w:t>ắ</w:t>
      </w:r>
      <w:r w:rsidRPr="007A14FE">
        <w:rPr>
          <w:rFonts w:cs="Times New Roman"/>
          <w:i/>
          <w:color w:val="666666"/>
          <w:sz w:val="26"/>
          <w:szCs w:val="26"/>
        </w:rPr>
        <w:t>t rule trên tab 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8"/>
      </w:tblGrid>
      <w:tr w:rsidR="00153853" w:rsidRPr="00FD59CD" w14:paraId="71C218A1" w14:textId="77777777" w:rsidTr="00FD59CD">
        <w:tc>
          <w:tcPr>
            <w:tcW w:w="9978" w:type="dxa"/>
          </w:tcPr>
          <w:p w14:paraId="5C09745E" w14:textId="77777777" w:rsidR="00153853" w:rsidRPr="00FD59CD" w:rsidRDefault="00E212C4" w:rsidP="00FD59CD">
            <w:r w:rsidRPr="00FD59CD">
              <w:t>K</w:t>
            </w:r>
            <w:r w:rsidRPr="00FD59CD">
              <w:t>ế</w:t>
            </w:r>
            <w:r w:rsidRPr="00FD59CD">
              <w:t>t lu</w:t>
            </w:r>
            <w:r w:rsidRPr="00FD59CD">
              <w:t>ậ</w:t>
            </w:r>
            <w:r w:rsidRPr="00FD59CD">
              <w:t>n c</w:t>
            </w:r>
            <w:r w:rsidRPr="00FD59CD">
              <w:t>ầ</w:t>
            </w:r>
            <w:r w:rsidRPr="00FD59CD">
              <w:t>n ghi trong báo cáo</w:t>
            </w:r>
            <w:r w:rsidRPr="00FD59CD">
              <w:br/>
              <w:t>Khi c</w:t>
            </w:r>
            <w:r w:rsidRPr="00FD59CD">
              <w:t>ả</w:t>
            </w:r>
            <w:r w:rsidRPr="00FD59CD">
              <w:t xml:space="preserve"> hai Default allow LAN to any đã Disabled, rule n</w:t>
            </w:r>
            <w:r w:rsidRPr="00FD59CD">
              <w:t>ề</w:t>
            </w:r>
            <w:r w:rsidRPr="00FD59CD">
              <w:t>n t</w:t>
            </w:r>
            <w:r w:rsidRPr="00FD59CD">
              <w:t>ả</w:t>
            </w:r>
            <w:r w:rsidRPr="00FD59CD">
              <w:t>ng do sinh viên t</w:t>
            </w:r>
            <w:r w:rsidRPr="00FD59CD">
              <w:t>ạ</w:t>
            </w:r>
            <w:r w:rsidRPr="00FD59CD">
              <w:t>o b</w:t>
            </w:r>
            <w:r w:rsidRPr="00FD59CD">
              <w:t>ị</w:t>
            </w:r>
            <w:r w:rsidRPr="00FD59CD">
              <w:t xml:space="preserve"> Disabled và state cũ đã đư</w:t>
            </w:r>
            <w:r w:rsidRPr="00FD59CD">
              <w:t>ợ</w:t>
            </w:r>
            <w:r w:rsidRPr="00FD59CD">
              <w:t>c xóa, lưu lư</w:t>
            </w:r>
            <w:r w:rsidRPr="00FD59CD">
              <w:t>ợ</w:t>
            </w:r>
            <w:r w:rsidRPr="00FD59CD">
              <w:t>ng IPv4 m</w:t>
            </w:r>
            <w:r w:rsidRPr="00FD59CD">
              <w:t>ớ</w:t>
            </w:r>
            <w:r w:rsidRPr="00FD59CD">
              <w:t>i t</w:t>
            </w:r>
            <w:r w:rsidRPr="00FD59CD">
              <w:t>ừ</w:t>
            </w:r>
            <w:r w:rsidRPr="00FD59CD">
              <w:t xml:space="preserve"> </w:t>
            </w:r>
            <w:r w:rsidRPr="00FD59CD">
              <w:t>Domain Controller ra Internet b</w:t>
            </w:r>
            <w:r w:rsidRPr="00FD59CD">
              <w:t>ị</w:t>
            </w:r>
            <w:r w:rsidRPr="00FD59CD">
              <w:t xml:space="preserve"> ch</w:t>
            </w:r>
            <w:r w:rsidRPr="00FD59CD">
              <w:t>ặ</w:t>
            </w:r>
            <w:r w:rsidRPr="00FD59CD">
              <w:t>n. N</w:t>
            </w:r>
            <w:r w:rsidRPr="00FD59CD">
              <w:t>ế</w:t>
            </w:r>
            <w:r w:rsidRPr="00FD59CD">
              <w:t>u không xóa state, m</w:t>
            </w:r>
            <w:r w:rsidRPr="00FD59CD">
              <w:t>ộ</w:t>
            </w:r>
            <w:r w:rsidRPr="00FD59CD">
              <w:t>t k</w:t>
            </w:r>
            <w:r w:rsidRPr="00FD59CD">
              <w:t>ế</w:t>
            </w:r>
            <w:r w:rsidRPr="00FD59CD">
              <w:t>t n</w:t>
            </w:r>
            <w:r w:rsidRPr="00FD59CD">
              <w:t>ố</w:t>
            </w:r>
            <w:r w:rsidRPr="00FD59CD">
              <w:t>i đã thi</w:t>
            </w:r>
            <w:r w:rsidRPr="00FD59CD">
              <w:t>ế</w:t>
            </w:r>
            <w:r w:rsidRPr="00FD59CD">
              <w:t>t l</w:t>
            </w:r>
            <w:r w:rsidRPr="00FD59CD">
              <w:t>ậ</w:t>
            </w:r>
            <w:r w:rsidRPr="00FD59CD">
              <w:t>p trư</w:t>
            </w:r>
            <w:r w:rsidRPr="00FD59CD">
              <w:t>ớ</w:t>
            </w:r>
            <w:r w:rsidRPr="00FD59CD">
              <w:t>c đó có th</w:t>
            </w:r>
            <w:r w:rsidRPr="00FD59CD">
              <w:t>ể</w:t>
            </w:r>
            <w:r w:rsidRPr="00FD59CD">
              <w:t xml:space="preserve"> v</w:t>
            </w:r>
            <w:r w:rsidRPr="00FD59CD">
              <w:t>ẫ</w:t>
            </w:r>
            <w:r w:rsidRPr="00FD59CD">
              <w:t>n ho</w:t>
            </w:r>
            <w:r w:rsidRPr="00FD59CD">
              <w:t>ạ</w:t>
            </w:r>
            <w:r w:rsidRPr="00FD59CD">
              <w:t>t đ</w:t>
            </w:r>
            <w:r w:rsidRPr="00FD59CD">
              <w:t>ộ</w:t>
            </w:r>
            <w:r w:rsidRPr="00FD59CD">
              <w:t>ng và làm sai k</w:t>
            </w:r>
            <w:r w:rsidRPr="00FD59CD">
              <w:t>ế</w:t>
            </w:r>
            <w:r w:rsidRPr="00FD59CD">
              <w:t>t lu</w:t>
            </w:r>
            <w:r w:rsidRPr="00FD59CD">
              <w:t>ậ</w:t>
            </w:r>
            <w:r w:rsidRPr="00FD59CD">
              <w:t>n.</w:t>
            </w:r>
          </w:p>
        </w:tc>
      </w:tr>
    </w:tbl>
    <w:p w14:paraId="3E37DA90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097B41D" w14:textId="77777777" w:rsidR="00153853" w:rsidRPr="00FD59CD" w:rsidRDefault="00E212C4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14" w:name="_Toc242090295"/>
      <w:r w:rsidRPr="00FD59CD">
        <w:rPr>
          <w:rFonts w:ascii="Times New Roman" w:hAnsi="Times New Roman" w:cs="Times New Roman"/>
          <w:bCs w:val="0"/>
          <w:sz w:val="26"/>
          <w:szCs w:val="26"/>
        </w:rPr>
        <w:t>C. BÀI T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Ậ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P FIREWALL THEO TÌNH HU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Ố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NG</w:t>
      </w:r>
      <w:bookmarkEnd w:id="14"/>
    </w:p>
    <w:p w14:paraId="66E59446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Sau khi hoàn t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ph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c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u hình n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n t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ng, sinh viên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>ng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 xml:space="preserve">ng </w:t>
      </w:r>
      <w:r w:rsidRPr="007A14FE">
        <w:rPr>
          <w:rFonts w:cs="Times New Roman"/>
          <w:sz w:val="26"/>
          <w:szCs w:val="26"/>
        </w:rPr>
        <w:t>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 l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p.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m</w:t>
      </w:r>
      <w:r w:rsidRPr="007A14FE">
        <w:rPr>
          <w:rFonts w:cs="Times New Roman"/>
          <w:sz w:val="26"/>
          <w:szCs w:val="26"/>
        </w:rPr>
        <w:t>ỗ</w:t>
      </w:r>
      <w:r w:rsidRPr="007A14FE">
        <w:rPr>
          <w:rFonts w:cs="Times New Roman"/>
          <w:sz w:val="26"/>
          <w:szCs w:val="26"/>
        </w:rPr>
        <w:t>i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ng: xác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hai Default allow LAN to any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Disabled, Disable các rule th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>a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c, Apply Changes và Reset States. V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m</w:t>
      </w:r>
      <w:r w:rsidRPr="007A14FE">
        <w:rPr>
          <w:rFonts w:cs="Times New Roman"/>
          <w:sz w:val="26"/>
          <w:szCs w:val="26"/>
        </w:rPr>
        <w:t>ỗ</w:t>
      </w:r>
      <w:r w:rsidRPr="007A14FE">
        <w:rPr>
          <w:rFonts w:cs="Times New Roman"/>
          <w:sz w:val="26"/>
          <w:szCs w:val="26"/>
        </w:rPr>
        <w:t>i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ch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p hình rule và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qu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m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i.</w:t>
      </w:r>
    </w:p>
    <w:p w14:paraId="1076362C" w14:textId="77777777" w:rsidR="00153853" w:rsidRPr="00FD59CD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5" w:name="_Toc242090296"/>
      <w:r w:rsidRPr="00FD59CD">
        <w:rPr>
          <w:rFonts w:ascii="Times New Roman" w:hAnsi="Times New Roman" w:cs="Times New Roman"/>
          <w:bCs w:val="0"/>
        </w:rPr>
        <w:t>1. Tình hu</w:t>
      </w:r>
      <w:r w:rsidRPr="00FD59CD">
        <w:rPr>
          <w:rFonts w:ascii="Times New Roman" w:hAnsi="Times New Roman" w:cs="Times New Roman"/>
          <w:bCs w:val="0"/>
        </w:rPr>
        <w:t>ố</w:t>
      </w:r>
      <w:r w:rsidRPr="00FD59CD">
        <w:rPr>
          <w:rFonts w:ascii="Times New Roman" w:hAnsi="Times New Roman" w:cs="Times New Roman"/>
          <w:bCs w:val="0"/>
        </w:rPr>
        <w:t>ng 1 — Ch</w:t>
      </w:r>
      <w:r w:rsidRPr="00FD59CD">
        <w:rPr>
          <w:rFonts w:ascii="Times New Roman" w:hAnsi="Times New Roman" w:cs="Times New Roman"/>
          <w:bCs w:val="0"/>
        </w:rPr>
        <w:t>ặ</w:t>
      </w:r>
      <w:r w:rsidRPr="00FD59CD">
        <w:rPr>
          <w:rFonts w:ascii="Times New Roman" w:hAnsi="Times New Roman" w:cs="Times New Roman"/>
          <w:bCs w:val="0"/>
        </w:rPr>
        <w:t>n ICMP nhưng v</w:t>
      </w:r>
      <w:r w:rsidRPr="00FD59CD">
        <w:rPr>
          <w:rFonts w:ascii="Times New Roman" w:hAnsi="Times New Roman" w:cs="Times New Roman"/>
          <w:bCs w:val="0"/>
        </w:rPr>
        <w:t>ẫ</w:t>
      </w:r>
      <w:r w:rsidRPr="00FD59CD">
        <w:rPr>
          <w:rFonts w:ascii="Times New Roman" w:hAnsi="Times New Roman" w:cs="Times New Roman"/>
          <w:bCs w:val="0"/>
        </w:rPr>
        <w:t>n cho phép Web/DNS</w:t>
      </w:r>
      <w:bookmarkEnd w:id="15"/>
    </w:p>
    <w:p w14:paraId="2208E950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Chu</w:t>
      </w:r>
      <w:r w:rsidRPr="007A14FE">
        <w:rPr>
          <w:rFonts w:cs="Times New Roman"/>
          <w:sz w:val="26"/>
          <w:szCs w:val="26"/>
        </w:rPr>
        <w:t>ẩ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: Disable rule n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n t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 LAN net → Any.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đúng ba rule trong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 bên dư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theo th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trên xu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ng: Block ICMP, Pass DNS (TCP/UDP 53), Pass HTTP/HTTPS (TCP 80/443). Apply Changes r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i Reset States.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8"/>
        <w:gridCol w:w="2039"/>
        <w:gridCol w:w="2039"/>
        <w:gridCol w:w="2039"/>
        <w:gridCol w:w="2039"/>
      </w:tblGrid>
      <w:tr w:rsidR="00153853" w:rsidRPr="008D28D5" w14:paraId="18863476" w14:textId="77777777" w:rsidTr="008D28D5">
        <w:trPr>
          <w:jc w:val="center"/>
        </w:trPr>
        <w:tc>
          <w:tcPr>
            <w:tcW w:w="1000" w:type="pct"/>
            <w:shd w:val="clear" w:color="auto" w:fill="1F4E78"/>
          </w:tcPr>
          <w:p w14:paraId="4AEB65CC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Action</w:t>
            </w:r>
          </w:p>
        </w:tc>
        <w:tc>
          <w:tcPr>
            <w:tcW w:w="1000" w:type="pct"/>
            <w:shd w:val="clear" w:color="auto" w:fill="1F4E78"/>
          </w:tcPr>
          <w:p w14:paraId="43AD24BE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Protocol</w:t>
            </w:r>
          </w:p>
        </w:tc>
        <w:tc>
          <w:tcPr>
            <w:tcW w:w="1000" w:type="pct"/>
            <w:shd w:val="clear" w:color="auto" w:fill="1F4E78"/>
          </w:tcPr>
          <w:p w14:paraId="64675A7F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Source</w:t>
            </w:r>
          </w:p>
        </w:tc>
        <w:tc>
          <w:tcPr>
            <w:tcW w:w="1000" w:type="pct"/>
            <w:shd w:val="clear" w:color="auto" w:fill="1F4E78"/>
          </w:tcPr>
          <w:p w14:paraId="6C07B34B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Desti</w:t>
            </w:r>
            <w:r w:rsidRPr="008D28D5">
              <w:rPr>
                <w:rFonts w:cs="Times New Roman"/>
                <w:b/>
                <w:color w:val="FFFFFF"/>
                <w:szCs w:val="24"/>
              </w:rPr>
              <w:t>nation</w:t>
            </w:r>
          </w:p>
        </w:tc>
        <w:tc>
          <w:tcPr>
            <w:tcW w:w="1000" w:type="pct"/>
            <w:shd w:val="clear" w:color="auto" w:fill="1F4E78"/>
          </w:tcPr>
          <w:p w14:paraId="7E76396E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b/>
                <w:color w:val="FFFFFF"/>
                <w:szCs w:val="24"/>
              </w:rPr>
              <w:t>M</w:t>
            </w:r>
            <w:r w:rsidRPr="008D28D5">
              <w:rPr>
                <w:rFonts w:cs="Times New Roman"/>
                <w:b/>
                <w:color w:val="FFFFFF"/>
                <w:szCs w:val="24"/>
              </w:rPr>
              <w:t>ụ</w:t>
            </w:r>
            <w:r w:rsidRPr="008D28D5">
              <w:rPr>
                <w:rFonts w:cs="Times New Roman"/>
                <w:b/>
                <w:color w:val="FFFFFF"/>
                <w:szCs w:val="24"/>
              </w:rPr>
              <w:t>c đích</w:t>
            </w:r>
          </w:p>
        </w:tc>
      </w:tr>
      <w:tr w:rsidR="00153853" w:rsidRPr="008D28D5" w14:paraId="1241DF89" w14:textId="77777777" w:rsidTr="008D28D5">
        <w:trPr>
          <w:jc w:val="center"/>
        </w:trPr>
        <w:tc>
          <w:tcPr>
            <w:tcW w:w="1000" w:type="pct"/>
          </w:tcPr>
          <w:p w14:paraId="6F976450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Block</w:t>
            </w:r>
          </w:p>
        </w:tc>
        <w:tc>
          <w:tcPr>
            <w:tcW w:w="1000" w:type="pct"/>
          </w:tcPr>
          <w:p w14:paraId="1DF03BEA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ICMP</w:t>
            </w:r>
          </w:p>
        </w:tc>
        <w:tc>
          <w:tcPr>
            <w:tcW w:w="1000" w:type="pct"/>
          </w:tcPr>
          <w:p w14:paraId="24373462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LAN net</w:t>
            </w:r>
          </w:p>
        </w:tc>
        <w:tc>
          <w:tcPr>
            <w:tcW w:w="1000" w:type="pct"/>
          </w:tcPr>
          <w:p w14:paraId="74E16C2A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Any</w:t>
            </w:r>
          </w:p>
        </w:tc>
        <w:tc>
          <w:tcPr>
            <w:tcW w:w="1000" w:type="pct"/>
          </w:tcPr>
          <w:p w14:paraId="06FF7BED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Ch</w:t>
            </w:r>
            <w:r w:rsidRPr="008D28D5">
              <w:rPr>
                <w:rFonts w:cs="Times New Roman"/>
                <w:szCs w:val="24"/>
              </w:rPr>
              <w:t>ặ</w:t>
            </w:r>
            <w:r w:rsidRPr="008D28D5">
              <w:rPr>
                <w:rFonts w:cs="Times New Roman"/>
                <w:szCs w:val="24"/>
              </w:rPr>
              <w:t>n ping</w:t>
            </w:r>
          </w:p>
        </w:tc>
      </w:tr>
      <w:tr w:rsidR="00153853" w:rsidRPr="008D28D5" w14:paraId="3C5A6E15" w14:textId="77777777" w:rsidTr="008D28D5">
        <w:trPr>
          <w:jc w:val="center"/>
        </w:trPr>
        <w:tc>
          <w:tcPr>
            <w:tcW w:w="1000" w:type="pct"/>
          </w:tcPr>
          <w:p w14:paraId="0429333C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Pass</w:t>
            </w:r>
          </w:p>
        </w:tc>
        <w:tc>
          <w:tcPr>
            <w:tcW w:w="1000" w:type="pct"/>
          </w:tcPr>
          <w:p w14:paraId="3B9F3B92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TCP/UDP 53</w:t>
            </w:r>
          </w:p>
        </w:tc>
        <w:tc>
          <w:tcPr>
            <w:tcW w:w="1000" w:type="pct"/>
          </w:tcPr>
          <w:p w14:paraId="66BD2169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LAN net</w:t>
            </w:r>
          </w:p>
        </w:tc>
        <w:tc>
          <w:tcPr>
            <w:tcW w:w="1000" w:type="pct"/>
          </w:tcPr>
          <w:p w14:paraId="00B79D07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Any</w:t>
            </w:r>
          </w:p>
        </w:tc>
        <w:tc>
          <w:tcPr>
            <w:tcW w:w="1000" w:type="pct"/>
          </w:tcPr>
          <w:p w14:paraId="1F0FCDE4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Cho DNS</w:t>
            </w:r>
          </w:p>
        </w:tc>
      </w:tr>
      <w:tr w:rsidR="00153853" w:rsidRPr="008D28D5" w14:paraId="09BFD047" w14:textId="77777777" w:rsidTr="008D28D5">
        <w:trPr>
          <w:jc w:val="center"/>
        </w:trPr>
        <w:tc>
          <w:tcPr>
            <w:tcW w:w="1000" w:type="pct"/>
          </w:tcPr>
          <w:p w14:paraId="743E0131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Pass</w:t>
            </w:r>
          </w:p>
        </w:tc>
        <w:tc>
          <w:tcPr>
            <w:tcW w:w="1000" w:type="pct"/>
          </w:tcPr>
          <w:p w14:paraId="09C0A9FE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TCP 80/443</w:t>
            </w:r>
          </w:p>
        </w:tc>
        <w:tc>
          <w:tcPr>
            <w:tcW w:w="1000" w:type="pct"/>
          </w:tcPr>
          <w:p w14:paraId="3F462C0C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LAN net</w:t>
            </w:r>
          </w:p>
        </w:tc>
        <w:tc>
          <w:tcPr>
            <w:tcW w:w="1000" w:type="pct"/>
          </w:tcPr>
          <w:p w14:paraId="021499BC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Any</w:t>
            </w:r>
          </w:p>
        </w:tc>
        <w:tc>
          <w:tcPr>
            <w:tcW w:w="1000" w:type="pct"/>
          </w:tcPr>
          <w:p w14:paraId="6B5A7ED0" w14:textId="77777777" w:rsidR="00153853" w:rsidRPr="008D28D5" w:rsidRDefault="00E212C4" w:rsidP="007A14FE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8D28D5">
              <w:rPr>
                <w:rFonts w:cs="Times New Roman"/>
                <w:szCs w:val="24"/>
              </w:rPr>
              <w:t>Cho HTTP/HTTPS</w:t>
            </w:r>
          </w:p>
        </w:tc>
      </w:tr>
    </w:tbl>
    <w:p w14:paraId="5EC586CE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lastRenderedPageBreak/>
        <w:t>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1: ping 8.8.8.8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b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(ICMP b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Block).</w:t>
      </w:r>
    </w:p>
    <w:p w14:paraId="5AD1701D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2: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tr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p rule DNS 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 xml:space="preserve">ng </w:t>
      </w:r>
      <w:r w:rsidRPr="007A14FE">
        <w:rPr>
          <w:rFonts w:cs="Times New Roman"/>
          <w:sz w:val="26"/>
          <w:szCs w:val="26"/>
        </w:rPr>
        <w:t>Resolve-DnsName example.com -Server 8.8.8.8 (ho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nslookup example.com 8.8.8.8;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l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p dùng DNS upstream khác thì thay 8.8.8.8 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ng DNS đó). Sau đó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 curl.exe -4 https://example.com; c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DNS và HTTPS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thành công.</w:t>
      </w:r>
    </w:p>
    <w:p w14:paraId="2FC6FC3A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Rule Block ICMP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n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m trên các ru</w:t>
      </w:r>
      <w:r w:rsidRPr="007A14FE">
        <w:rPr>
          <w:rFonts w:cs="Times New Roman"/>
          <w:sz w:val="26"/>
          <w:szCs w:val="26"/>
        </w:rPr>
        <w:t>le Pass. Không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rule Pass LAN net → Any trong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này vì rule r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ng đó s</w:t>
      </w:r>
      <w:r w:rsidRPr="007A14FE">
        <w:rPr>
          <w:rFonts w:cs="Times New Roman"/>
          <w:sz w:val="26"/>
          <w:szCs w:val="26"/>
        </w:rPr>
        <w:t>ẽ</w:t>
      </w:r>
      <w:r w:rsidRPr="007A14FE">
        <w:rPr>
          <w:rFonts w:cs="Times New Roman"/>
          <w:sz w:val="26"/>
          <w:szCs w:val="26"/>
        </w:rPr>
        <w:t xml:space="preserve"> làm m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ý nghĩa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bài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>.</w:t>
      </w:r>
    </w:p>
    <w:p w14:paraId="7FC701ED" w14:textId="77777777" w:rsidR="00153853" w:rsidRPr="00FD59CD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6" w:name="_Toc242090297"/>
      <w:r w:rsidRPr="00FD59CD">
        <w:rPr>
          <w:rFonts w:ascii="Times New Roman" w:hAnsi="Times New Roman" w:cs="Times New Roman"/>
          <w:bCs w:val="0"/>
        </w:rPr>
        <w:t>2. Tình hu</w:t>
      </w:r>
      <w:r w:rsidRPr="00FD59CD">
        <w:rPr>
          <w:rFonts w:ascii="Times New Roman" w:hAnsi="Times New Roman" w:cs="Times New Roman"/>
          <w:bCs w:val="0"/>
        </w:rPr>
        <w:t>ố</w:t>
      </w:r>
      <w:r w:rsidRPr="00FD59CD">
        <w:rPr>
          <w:rFonts w:ascii="Times New Roman" w:hAnsi="Times New Roman" w:cs="Times New Roman"/>
          <w:bCs w:val="0"/>
        </w:rPr>
        <w:t>ng 2 — Ch</w:t>
      </w:r>
      <w:r w:rsidRPr="00FD59CD">
        <w:rPr>
          <w:rFonts w:ascii="Times New Roman" w:hAnsi="Times New Roman" w:cs="Times New Roman"/>
          <w:bCs w:val="0"/>
        </w:rPr>
        <w:t>ỉ</w:t>
      </w:r>
      <w:r w:rsidRPr="00FD59CD">
        <w:rPr>
          <w:rFonts w:ascii="Times New Roman" w:hAnsi="Times New Roman" w:cs="Times New Roman"/>
          <w:bCs w:val="0"/>
        </w:rPr>
        <w:t xml:space="preserve"> cho m</w:t>
      </w:r>
      <w:r w:rsidRPr="00FD59CD">
        <w:rPr>
          <w:rFonts w:ascii="Times New Roman" w:hAnsi="Times New Roman" w:cs="Times New Roman"/>
          <w:bCs w:val="0"/>
        </w:rPr>
        <w:t>ộ</w:t>
      </w:r>
      <w:r w:rsidRPr="00FD59CD">
        <w:rPr>
          <w:rFonts w:ascii="Times New Roman" w:hAnsi="Times New Roman" w:cs="Times New Roman"/>
          <w:bCs w:val="0"/>
        </w:rPr>
        <w:t>t host c</w:t>
      </w:r>
      <w:r w:rsidRPr="00FD59CD">
        <w:rPr>
          <w:rFonts w:ascii="Times New Roman" w:hAnsi="Times New Roman" w:cs="Times New Roman"/>
          <w:bCs w:val="0"/>
        </w:rPr>
        <w:t>ụ</w:t>
      </w:r>
      <w:r w:rsidRPr="00FD59CD">
        <w:rPr>
          <w:rFonts w:ascii="Times New Roman" w:hAnsi="Times New Roman" w:cs="Times New Roman"/>
          <w:bCs w:val="0"/>
        </w:rPr>
        <w:t xml:space="preserve"> th</w:t>
      </w:r>
      <w:r w:rsidRPr="00FD59CD">
        <w:rPr>
          <w:rFonts w:ascii="Times New Roman" w:hAnsi="Times New Roman" w:cs="Times New Roman"/>
          <w:bCs w:val="0"/>
        </w:rPr>
        <w:t>ể</w:t>
      </w:r>
      <w:r w:rsidRPr="00FD59CD">
        <w:rPr>
          <w:rFonts w:ascii="Times New Roman" w:hAnsi="Times New Roman" w:cs="Times New Roman"/>
          <w:bCs w:val="0"/>
        </w:rPr>
        <w:t xml:space="preserve"> ra Internet</w:t>
      </w:r>
      <w:bookmarkEnd w:id="16"/>
    </w:p>
    <w:p w14:paraId="10A1DE8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Máy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t: pfSense, Domain Controller và LAN-Test. DMZ-Web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t.</w:t>
      </w:r>
    </w:p>
    <w:p w14:paraId="2CE2BD95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Chu</w:t>
      </w:r>
      <w:r w:rsidRPr="007A14FE">
        <w:rPr>
          <w:rFonts w:cs="Times New Roman"/>
          <w:sz w:val="26"/>
          <w:szCs w:val="26"/>
        </w:rPr>
        <w:t>ẩ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host th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 xml:space="preserve"> hai: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VM nh</w:t>
      </w:r>
      <w:r w:rsidRPr="007A14FE">
        <w:rPr>
          <w:rFonts w:cs="Times New Roman"/>
          <w:sz w:val="26"/>
          <w:szCs w:val="26"/>
        </w:rPr>
        <w:t>ẹ</w:t>
      </w:r>
      <w:r w:rsidRPr="007A14FE">
        <w:rPr>
          <w:rFonts w:cs="Times New Roman"/>
          <w:sz w:val="26"/>
          <w:szCs w:val="26"/>
        </w:rPr>
        <w:t xml:space="preserve"> tên LAN-Test 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ng Ubuntu Server 22.04/24.04 LTS (64-bit, cài minimal), RAM 1 GB, 1 card Host-only cùng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LAN, IP 10.0.0.3/8, Gateway 10.0.0.1. Không dùng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10.0.0.100 làm host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Internet vì card Host-o</w:t>
      </w:r>
      <w:r w:rsidRPr="007A14FE">
        <w:rPr>
          <w:rFonts w:cs="Times New Roman"/>
          <w:sz w:val="26"/>
          <w:szCs w:val="26"/>
        </w:rPr>
        <w:t>nly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không có Default Gateway qua pfSense. Không clone tr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p VM Domain Controller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LAN-Test; hãy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VM đ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 l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dùng template chưa promote thành DC/chưa join domain.</w:t>
      </w:r>
    </w:p>
    <w:p w14:paraId="118FBD1F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Disable rule n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n t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ng LAN net → Any.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 xml:space="preserve">o Pass 10.0.0.2 → Any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</w:t>
      </w:r>
      <w:r w:rsidRPr="007A14FE">
        <w:rPr>
          <w:rFonts w:cs="Times New Roman"/>
          <w:sz w:val="26"/>
          <w:szCs w:val="26"/>
        </w:rPr>
        <w:t xml:space="preserve">trên và Block LAN net → Any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dư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i. Apply Changes và Reset States.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153853" w:rsidRPr="007A14FE" w14:paraId="1FAFFB12" w14:textId="77777777">
        <w:trPr>
          <w:jc w:val="center"/>
        </w:trPr>
        <w:tc>
          <w:tcPr>
            <w:tcW w:w="1996" w:type="dxa"/>
            <w:shd w:val="clear" w:color="auto" w:fill="1F4E78"/>
          </w:tcPr>
          <w:p w14:paraId="52570662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Action</w:t>
            </w:r>
          </w:p>
        </w:tc>
        <w:tc>
          <w:tcPr>
            <w:tcW w:w="1996" w:type="dxa"/>
            <w:shd w:val="clear" w:color="auto" w:fill="1F4E78"/>
          </w:tcPr>
          <w:p w14:paraId="6F9CB95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Protocol</w:t>
            </w:r>
          </w:p>
        </w:tc>
        <w:tc>
          <w:tcPr>
            <w:tcW w:w="1996" w:type="dxa"/>
            <w:shd w:val="clear" w:color="auto" w:fill="1F4E78"/>
          </w:tcPr>
          <w:p w14:paraId="6A7E187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Source</w:t>
            </w:r>
          </w:p>
        </w:tc>
        <w:tc>
          <w:tcPr>
            <w:tcW w:w="1996" w:type="dxa"/>
            <w:shd w:val="clear" w:color="auto" w:fill="1F4E78"/>
          </w:tcPr>
          <w:p w14:paraId="027E58F1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Destination</w:t>
            </w:r>
          </w:p>
        </w:tc>
        <w:tc>
          <w:tcPr>
            <w:tcW w:w="1996" w:type="dxa"/>
            <w:shd w:val="clear" w:color="auto" w:fill="1F4E78"/>
          </w:tcPr>
          <w:p w14:paraId="4426CDB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M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ụ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c đích</w:t>
            </w:r>
          </w:p>
        </w:tc>
      </w:tr>
      <w:tr w:rsidR="00153853" w:rsidRPr="007A14FE" w14:paraId="57259E69" w14:textId="77777777">
        <w:trPr>
          <w:jc w:val="center"/>
        </w:trPr>
        <w:tc>
          <w:tcPr>
            <w:tcW w:w="1996" w:type="dxa"/>
          </w:tcPr>
          <w:p w14:paraId="3D3FB47C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996" w:type="dxa"/>
          </w:tcPr>
          <w:p w14:paraId="4FFBD5C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0B463B19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10.0.0.2</w:t>
            </w:r>
          </w:p>
        </w:tc>
        <w:tc>
          <w:tcPr>
            <w:tcW w:w="1996" w:type="dxa"/>
          </w:tcPr>
          <w:p w14:paraId="2055D9D8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1892E9F2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Cho Domain Controller ra Internet</w:t>
            </w:r>
          </w:p>
        </w:tc>
      </w:tr>
      <w:tr w:rsidR="00153853" w:rsidRPr="007A14FE" w14:paraId="28B4D22F" w14:textId="77777777">
        <w:trPr>
          <w:jc w:val="center"/>
        </w:trPr>
        <w:tc>
          <w:tcPr>
            <w:tcW w:w="1996" w:type="dxa"/>
          </w:tcPr>
          <w:p w14:paraId="593B1682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1996" w:type="dxa"/>
          </w:tcPr>
          <w:p w14:paraId="4ADB567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5B8FDF07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 net</w:t>
            </w:r>
          </w:p>
        </w:tc>
        <w:tc>
          <w:tcPr>
            <w:tcW w:w="1996" w:type="dxa"/>
          </w:tcPr>
          <w:p w14:paraId="396BEF4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7CC83C0E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Ch</w:t>
            </w:r>
            <w:r w:rsidRPr="007A14FE">
              <w:rPr>
                <w:rFonts w:cs="Times New Roman"/>
                <w:sz w:val="26"/>
                <w:szCs w:val="26"/>
              </w:rPr>
              <w:t>ặ</w:t>
            </w:r>
            <w:r w:rsidRPr="007A14FE">
              <w:rPr>
                <w:rFonts w:cs="Times New Roman"/>
                <w:sz w:val="26"/>
                <w:szCs w:val="26"/>
              </w:rPr>
              <w:t>n các host LAN còn l</w:t>
            </w:r>
            <w:r w:rsidRPr="007A14FE">
              <w:rPr>
                <w:rFonts w:cs="Times New Roman"/>
                <w:sz w:val="26"/>
                <w:szCs w:val="26"/>
              </w:rPr>
              <w:t>ạ</w:t>
            </w:r>
            <w:r w:rsidRPr="007A14FE">
              <w:rPr>
                <w:rFonts w:cs="Times New Roman"/>
                <w:sz w:val="26"/>
                <w:szCs w:val="26"/>
              </w:rPr>
              <w:t>i</w:t>
            </w:r>
          </w:p>
        </w:tc>
      </w:tr>
    </w:tbl>
    <w:p w14:paraId="3BF01A89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0536BBDC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Domain </w:t>
      </w:r>
      <w:r w:rsidRPr="007A14FE">
        <w:rPr>
          <w:rFonts w:cs="Times New Roman"/>
          <w:sz w:val="26"/>
          <w:szCs w:val="26"/>
        </w:rPr>
        <w:t>Controller 10.0.0.2: ping 8.8.8.8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thành công.</w:t>
      </w:r>
    </w:p>
    <w:p w14:paraId="1FD1A258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LAN-Test 10.0.0.3: ping 8.8.8.8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b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i.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qu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không đúng,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th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 xml:space="preserve"> rule và ch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c ch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n rule Pass LAN net → Any đang Disabled.</w:t>
      </w:r>
    </w:p>
    <w:p w14:paraId="69A5ED5E" w14:textId="77777777" w:rsidR="00153853" w:rsidRPr="00FD59CD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7" w:name="_Toc242090298"/>
      <w:r w:rsidRPr="00FD59CD">
        <w:rPr>
          <w:rFonts w:ascii="Times New Roman" w:hAnsi="Times New Roman" w:cs="Times New Roman"/>
          <w:bCs w:val="0"/>
        </w:rPr>
        <w:t>3. Tình hu</w:t>
      </w:r>
      <w:r w:rsidRPr="00FD59CD">
        <w:rPr>
          <w:rFonts w:ascii="Times New Roman" w:hAnsi="Times New Roman" w:cs="Times New Roman"/>
          <w:bCs w:val="0"/>
        </w:rPr>
        <w:t>ố</w:t>
      </w:r>
      <w:r w:rsidRPr="00FD59CD">
        <w:rPr>
          <w:rFonts w:ascii="Times New Roman" w:hAnsi="Times New Roman" w:cs="Times New Roman"/>
          <w:bCs w:val="0"/>
        </w:rPr>
        <w:t>ng 3 — Cô l</w:t>
      </w:r>
      <w:r w:rsidRPr="00FD59CD">
        <w:rPr>
          <w:rFonts w:ascii="Times New Roman" w:hAnsi="Times New Roman" w:cs="Times New Roman"/>
          <w:bCs w:val="0"/>
        </w:rPr>
        <w:t>ậ</w:t>
      </w:r>
      <w:r w:rsidRPr="00FD59CD">
        <w:rPr>
          <w:rFonts w:ascii="Times New Roman" w:hAnsi="Times New Roman" w:cs="Times New Roman"/>
          <w:bCs w:val="0"/>
        </w:rPr>
        <w:t>p DMZ kh</w:t>
      </w:r>
      <w:r w:rsidRPr="00FD59CD">
        <w:rPr>
          <w:rFonts w:ascii="Times New Roman" w:hAnsi="Times New Roman" w:cs="Times New Roman"/>
          <w:bCs w:val="0"/>
        </w:rPr>
        <w:t>ỏ</w:t>
      </w:r>
      <w:r w:rsidRPr="00FD59CD">
        <w:rPr>
          <w:rFonts w:ascii="Times New Roman" w:hAnsi="Times New Roman" w:cs="Times New Roman"/>
          <w:bCs w:val="0"/>
        </w:rPr>
        <w:t>i LAN</w:t>
      </w:r>
      <w:bookmarkEnd w:id="17"/>
    </w:p>
    <w:p w14:paraId="1D902517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Máy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</w:t>
      </w:r>
      <w:r w:rsidRPr="007A14FE">
        <w:rPr>
          <w:rFonts w:cs="Times New Roman"/>
          <w:sz w:val="26"/>
          <w:szCs w:val="26"/>
        </w:rPr>
        <w:t>: pfSense, Domain Controller và DMZ-Web. LAN-Test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t.</w:t>
      </w:r>
    </w:p>
    <w:p w14:paraId="3DEB9316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lastRenderedPageBreak/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A — lo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tr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Windows Firewall: trên Domain Controller m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Command Prompt/PowerShell quy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n Administrator và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y: netsh advfirewall firewall add rule name="LAB-Allow-ICMPv4-Echo" protocol=icm</w:t>
      </w:r>
      <w:r w:rsidRPr="007A14FE">
        <w:rPr>
          <w:rFonts w:cs="Times New Roman"/>
          <w:sz w:val="26"/>
          <w:szCs w:val="26"/>
        </w:rPr>
        <w:t>pv4:8,any dir=in action=allow</w:t>
      </w:r>
    </w:p>
    <w:p w14:paraId="11768185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B —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baseline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ch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n: trên tab DMZ ch</w:t>
      </w:r>
      <w:r w:rsidRPr="007A14FE">
        <w:rPr>
          <w:rFonts w:cs="Times New Roman"/>
          <w:sz w:val="26"/>
          <w:szCs w:val="26"/>
        </w:rPr>
        <w:t>ỉ</w:t>
      </w:r>
      <w:r w:rsidRPr="007A14FE">
        <w:rPr>
          <w:rFonts w:cs="Times New Roman"/>
          <w:sz w:val="26"/>
          <w:szCs w:val="26"/>
        </w:rPr>
        <w:t xml:space="preserve">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rule Pass DMZ net → Any, Apply Changes và Reset States.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DMZ-Web 172.16.0.2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 ping 10.0.0.2;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reply.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baseline chưa thành công thì d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>ng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và s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>a rou</w:t>
      </w:r>
      <w:r w:rsidRPr="007A14FE">
        <w:rPr>
          <w:rFonts w:cs="Times New Roman"/>
          <w:sz w:val="26"/>
          <w:szCs w:val="26"/>
        </w:rPr>
        <w:t>ting/Windows Firewall, chưa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lu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pfSense đang ch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n.</w:t>
      </w:r>
    </w:p>
    <w:p w14:paraId="0A538C95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C —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cô l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 xml:space="preserve">p: thêm rule Block DMZ net → LAN net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TRÊN rule Pass DMZ net → Any, Apply Changes và Reset States.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l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nh ping 10.0.0.2 M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DMZ-Web;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b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i. Đ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th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i pin</w:t>
      </w:r>
      <w:r w:rsidRPr="007A14FE">
        <w:rPr>
          <w:rFonts w:cs="Times New Roman"/>
          <w:sz w:val="26"/>
          <w:szCs w:val="26"/>
        </w:rPr>
        <w:t>g 8.8.8.8 và Resolve-DnsName example.com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DMZ-Web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thành công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DNS đã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8.8.8.8.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153853" w:rsidRPr="007A14FE" w14:paraId="1F60767E" w14:textId="77777777">
        <w:trPr>
          <w:jc w:val="center"/>
        </w:trPr>
        <w:tc>
          <w:tcPr>
            <w:tcW w:w="1996" w:type="dxa"/>
            <w:shd w:val="clear" w:color="auto" w:fill="1F4E78"/>
          </w:tcPr>
          <w:p w14:paraId="4244EB9F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Action</w:t>
            </w:r>
          </w:p>
        </w:tc>
        <w:tc>
          <w:tcPr>
            <w:tcW w:w="1996" w:type="dxa"/>
            <w:shd w:val="clear" w:color="auto" w:fill="1F4E78"/>
          </w:tcPr>
          <w:p w14:paraId="69101524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Protocol</w:t>
            </w:r>
          </w:p>
        </w:tc>
        <w:tc>
          <w:tcPr>
            <w:tcW w:w="1996" w:type="dxa"/>
            <w:shd w:val="clear" w:color="auto" w:fill="1F4E78"/>
          </w:tcPr>
          <w:p w14:paraId="2907F2E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Source</w:t>
            </w:r>
          </w:p>
        </w:tc>
        <w:tc>
          <w:tcPr>
            <w:tcW w:w="1996" w:type="dxa"/>
            <w:shd w:val="clear" w:color="auto" w:fill="1F4E78"/>
          </w:tcPr>
          <w:p w14:paraId="30FD4B53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Destination</w:t>
            </w:r>
          </w:p>
        </w:tc>
        <w:tc>
          <w:tcPr>
            <w:tcW w:w="1996" w:type="dxa"/>
            <w:shd w:val="clear" w:color="auto" w:fill="1F4E78"/>
          </w:tcPr>
          <w:p w14:paraId="003F81BA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M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ụ</w:t>
            </w:r>
            <w:r w:rsidRPr="007A14FE">
              <w:rPr>
                <w:rFonts w:cs="Times New Roman"/>
                <w:b/>
                <w:color w:val="FFFFFF"/>
                <w:sz w:val="26"/>
                <w:szCs w:val="26"/>
              </w:rPr>
              <w:t>c đích</w:t>
            </w:r>
          </w:p>
        </w:tc>
      </w:tr>
      <w:tr w:rsidR="00153853" w:rsidRPr="007A14FE" w14:paraId="2F1DCD8D" w14:textId="77777777">
        <w:trPr>
          <w:jc w:val="center"/>
        </w:trPr>
        <w:tc>
          <w:tcPr>
            <w:tcW w:w="1996" w:type="dxa"/>
          </w:tcPr>
          <w:p w14:paraId="52AE82E9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Block</w:t>
            </w:r>
          </w:p>
        </w:tc>
        <w:tc>
          <w:tcPr>
            <w:tcW w:w="1996" w:type="dxa"/>
          </w:tcPr>
          <w:p w14:paraId="0BE10348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5247A471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 net</w:t>
            </w:r>
          </w:p>
        </w:tc>
        <w:tc>
          <w:tcPr>
            <w:tcW w:w="1996" w:type="dxa"/>
          </w:tcPr>
          <w:p w14:paraId="217C613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LAN net</w:t>
            </w:r>
          </w:p>
        </w:tc>
        <w:tc>
          <w:tcPr>
            <w:tcW w:w="1996" w:type="dxa"/>
          </w:tcPr>
          <w:p w14:paraId="3BAB2100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Không cho DMZ truy c</w:t>
            </w:r>
            <w:r w:rsidRPr="007A14FE">
              <w:rPr>
                <w:rFonts w:cs="Times New Roman"/>
                <w:sz w:val="26"/>
                <w:szCs w:val="26"/>
              </w:rPr>
              <w:t>ậ</w:t>
            </w:r>
            <w:r w:rsidRPr="007A14FE">
              <w:rPr>
                <w:rFonts w:cs="Times New Roman"/>
                <w:sz w:val="26"/>
                <w:szCs w:val="26"/>
              </w:rPr>
              <w:t>p LAN</w:t>
            </w:r>
          </w:p>
        </w:tc>
      </w:tr>
      <w:tr w:rsidR="00153853" w:rsidRPr="007A14FE" w14:paraId="57F1A016" w14:textId="77777777">
        <w:trPr>
          <w:jc w:val="center"/>
        </w:trPr>
        <w:tc>
          <w:tcPr>
            <w:tcW w:w="1996" w:type="dxa"/>
          </w:tcPr>
          <w:p w14:paraId="256357D1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Pass</w:t>
            </w:r>
          </w:p>
        </w:tc>
        <w:tc>
          <w:tcPr>
            <w:tcW w:w="1996" w:type="dxa"/>
          </w:tcPr>
          <w:p w14:paraId="6F2CAC3D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1FD88CA9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DMZ net</w:t>
            </w:r>
          </w:p>
        </w:tc>
        <w:tc>
          <w:tcPr>
            <w:tcW w:w="1996" w:type="dxa"/>
          </w:tcPr>
          <w:p w14:paraId="5198E378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Any</w:t>
            </w:r>
          </w:p>
        </w:tc>
        <w:tc>
          <w:tcPr>
            <w:tcW w:w="1996" w:type="dxa"/>
          </w:tcPr>
          <w:p w14:paraId="715B55A5" w14:textId="77777777" w:rsidR="00153853" w:rsidRPr="007A14FE" w:rsidRDefault="00E212C4" w:rsidP="007A14FE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Cho DMZ ra Internet n</w:t>
            </w:r>
            <w:r w:rsidRPr="007A14FE">
              <w:rPr>
                <w:rFonts w:cs="Times New Roman"/>
                <w:sz w:val="26"/>
                <w:szCs w:val="26"/>
              </w:rPr>
              <w:t>ế</w:t>
            </w:r>
            <w:r w:rsidRPr="007A14FE">
              <w:rPr>
                <w:rFonts w:cs="Times New Roman"/>
                <w:sz w:val="26"/>
                <w:szCs w:val="26"/>
              </w:rPr>
              <w:t>u c</w:t>
            </w:r>
            <w:r w:rsidRPr="007A14FE">
              <w:rPr>
                <w:rFonts w:cs="Times New Roman"/>
                <w:sz w:val="26"/>
                <w:szCs w:val="26"/>
              </w:rPr>
              <w:t>ầ</w:t>
            </w:r>
            <w:r w:rsidRPr="007A14FE">
              <w:rPr>
                <w:rFonts w:cs="Times New Roman"/>
                <w:sz w:val="26"/>
                <w:szCs w:val="26"/>
              </w:rPr>
              <w:t>n</w:t>
            </w:r>
          </w:p>
        </w:tc>
      </w:tr>
    </w:tbl>
    <w:p w14:paraId="6B9763A6" w14:textId="77777777" w:rsidR="00153853" w:rsidRPr="007A14FE" w:rsidRDefault="00153853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29D6DA95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qu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b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 xml:space="preserve">t </w:t>
      </w:r>
      <w:r w:rsidRPr="007A14FE">
        <w:rPr>
          <w:rFonts w:cs="Times New Roman"/>
          <w:sz w:val="26"/>
          <w:szCs w:val="26"/>
        </w:rPr>
        <w:t>bu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c: baseline DMZ → DC thành công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thêm Block; sau khi thêm Block và Reset States, cùng phép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đó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b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i. Như v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y m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ch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>ng minh pfSense là thành ph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ch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n.</w:t>
      </w:r>
    </w:p>
    <w:p w14:paraId="328C4299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DMZ ra Internet nh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 xml:space="preserve"> rule Pass trên tab DMZ; Outbound NAT đã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pfSense t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 xml:space="preserve"> sinh</w:t>
      </w:r>
      <w:r w:rsidRPr="007A14FE">
        <w:rPr>
          <w:rFonts w:cs="Times New Roman"/>
          <w:sz w:val="26"/>
          <w:szCs w:val="26"/>
        </w:rPr>
        <w:t xml:space="preserve"> trong Automatic/Hybrid. Rule Block DMZ → LAN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n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m phía trên rule Pass DMZ → Any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DMZ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ra Internet nhưng không vào LAN.</w:t>
      </w:r>
    </w:p>
    <w:p w14:paraId="49E3B176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sz w:val="26"/>
          <w:szCs w:val="26"/>
        </w:rPr>
        <w:t>Sau khi ch</w:t>
      </w:r>
      <w:r w:rsidRPr="007A14FE">
        <w:rPr>
          <w:rFonts w:cs="Times New Roman"/>
          <w:i/>
          <w:sz w:val="26"/>
          <w:szCs w:val="26"/>
        </w:rPr>
        <w:t>ụ</w:t>
      </w:r>
      <w:r w:rsidRPr="007A14FE">
        <w:rPr>
          <w:rFonts w:cs="Times New Roman"/>
          <w:i/>
          <w:sz w:val="26"/>
          <w:szCs w:val="26"/>
        </w:rPr>
        <w:t>p minh ch</w:t>
      </w:r>
      <w:r w:rsidRPr="007A14FE">
        <w:rPr>
          <w:rFonts w:cs="Times New Roman"/>
          <w:i/>
          <w:sz w:val="26"/>
          <w:szCs w:val="26"/>
        </w:rPr>
        <w:t>ứ</w:t>
      </w:r>
      <w:r w:rsidRPr="007A14FE">
        <w:rPr>
          <w:rFonts w:cs="Times New Roman"/>
          <w:i/>
          <w:sz w:val="26"/>
          <w:szCs w:val="26"/>
        </w:rPr>
        <w:t>ng có th</w:t>
      </w:r>
      <w:r w:rsidRPr="007A14FE">
        <w:rPr>
          <w:rFonts w:cs="Times New Roman"/>
          <w:i/>
          <w:sz w:val="26"/>
          <w:szCs w:val="26"/>
        </w:rPr>
        <w:t>ể</w:t>
      </w:r>
      <w:r w:rsidRPr="007A14FE">
        <w:rPr>
          <w:rFonts w:cs="Times New Roman"/>
          <w:i/>
          <w:sz w:val="26"/>
          <w:szCs w:val="26"/>
        </w:rPr>
        <w:t xml:space="preserve"> xóa rule Windows Firewall t</w:t>
      </w:r>
      <w:r w:rsidRPr="007A14FE">
        <w:rPr>
          <w:rFonts w:cs="Times New Roman"/>
          <w:i/>
          <w:sz w:val="26"/>
          <w:szCs w:val="26"/>
        </w:rPr>
        <w:t>ạ</w:t>
      </w:r>
      <w:r w:rsidRPr="007A14FE">
        <w:rPr>
          <w:rFonts w:cs="Times New Roman"/>
          <w:i/>
          <w:sz w:val="26"/>
          <w:szCs w:val="26"/>
        </w:rPr>
        <w:t>m trên DC b</w:t>
      </w:r>
      <w:r w:rsidRPr="007A14FE">
        <w:rPr>
          <w:rFonts w:cs="Times New Roman"/>
          <w:i/>
          <w:sz w:val="26"/>
          <w:szCs w:val="26"/>
        </w:rPr>
        <w:t>ằ</w:t>
      </w:r>
      <w:r w:rsidRPr="007A14FE">
        <w:rPr>
          <w:rFonts w:cs="Times New Roman"/>
          <w:i/>
          <w:sz w:val="26"/>
          <w:szCs w:val="26"/>
        </w:rPr>
        <w:t>ng: netsh advfirewall firewall delete rule name="LAB-All</w:t>
      </w:r>
      <w:r w:rsidRPr="007A14FE">
        <w:rPr>
          <w:rFonts w:cs="Times New Roman"/>
          <w:i/>
          <w:sz w:val="26"/>
          <w:szCs w:val="26"/>
        </w:rPr>
        <w:t>ow-ICMPv4-Echo"</w:t>
      </w:r>
    </w:p>
    <w:p w14:paraId="3F1BD974" w14:textId="77777777" w:rsidR="00153853" w:rsidRPr="00FD59CD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8" w:name="_Toc242090299"/>
      <w:r w:rsidRPr="00FD59CD">
        <w:rPr>
          <w:rFonts w:ascii="Times New Roman" w:hAnsi="Times New Roman" w:cs="Times New Roman"/>
          <w:bCs w:val="0"/>
        </w:rPr>
        <w:t>4. Tình hu</w:t>
      </w:r>
      <w:r w:rsidRPr="00FD59CD">
        <w:rPr>
          <w:rFonts w:ascii="Times New Roman" w:hAnsi="Times New Roman" w:cs="Times New Roman"/>
          <w:bCs w:val="0"/>
        </w:rPr>
        <w:t>ố</w:t>
      </w:r>
      <w:r w:rsidRPr="00FD59CD">
        <w:rPr>
          <w:rFonts w:ascii="Times New Roman" w:hAnsi="Times New Roman" w:cs="Times New Roman"/>
          <w:bCs w:val="0"/>
        </w:rPr>
        <w:t>ng 4 — Port Forward WAN → DMZ</w:t>
      </w:r>
      <w:bookmarkEnd w:id="18"/>
    </w:p>
    <w:p w14:paraId="2A720BF6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Máy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t: pfSense và DMZ-Web. Domain Controller không b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bu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 cho phép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Port Forward;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ki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m RAM.</w:t>
      </w:r>
    </w:p>
    <w:p w14:paraId="7441A784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lastRenderedPageBreak/>
        <w:t>Đi</w:t>
      </w:r>
      <w:r w:rsidRPr="007A14FE">
        <w:rPr>
          <w:rFonts w:cs="Times New Roman"/>
          <w:sz w:val="26"/>
          <w:szCs w:val="26"/>
        </w:rPr>
        <w:t>ề</w:t>
      </w:r>
      <w:r w:rsidRPr="007A14FE">
        <w:rPr>
          <w:rFonts w:cs="Times New Roman"/>
          <w:sz w:val="26"/>
          <w:szCs w:val="26"/>
        </w:rPr>
        <w:t>u ki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t bu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c: DMZ-Web 172.16.0.2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đang ch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y IIS và truy c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http://</w:t>
      </w:r>
      <w:r w:rsidRPr="007A14FE">
        <w:rPr>
          <w:rFonts w:cs="Times New Roman"/>
          <w:sz w:val="26"/>
          <w:szCs w:val="26"/>
        </w:rPr>
        <w:t>localhost thành công. Trên pfSense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dùng Diagnostics → Test Port t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172.16.0.2 port 80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xác minh d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ch v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 xml:space="preserve"> đang l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ng nghe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khi c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u hình NAT.</w:t>
      </w:r>
    </w:p>
    <w:p w14:paraId="15C47A47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Cách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khuy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n ngh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— WAN Bridged: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o đ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m Adapter 1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pfSense là Bridged và WAN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 xml:space="preserve">t </w:t>
      </w:r>
      <w:r w:rsidRPr="007A14FE">
        <w:rPr>
          <w:rFonts w:cs="Times New Roman"/>
          <w:sz w:val="26"/>
          <w:szCs w:val="26"/>
        </w:rPr>
        <w:t>IPv4 cùng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v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lý v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t, nhưng KHÔNG overlap v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LAN 10.0.0.0/8 ho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DMZ 172.16.0.0/16. Vào Interfaces → WAN và b</w:t>
      </w:r>
      <w:r w:rsidRPr="007A14FE">
        <w:rPr>
          <w:rFonts w:cs="Times New Roman"/>
          <w:sz w:val="26"/>
          <w:szCs w:val="26"/>
        </w:rPr>
        <w:t>ỏ</w:t>
      </w:r>
      <w:r w:rsidRPr="007A14FE">
        <w:rPr>
          <w:rFonts w:cs="Times New Roman"/>
          <w:sz w:val="26"/>
          <w:szCs w:val="26"/>
        </w:rPr>
        <w:t xml:space="preserve"> tick Block private networks và Block bogon networks trong môi trư</w:t>
      </w:r>
      <w:r w:rsidRPr="007A14FE">
        <w:rPr>
          <w:rFonts w:cs="Times New Roman"/>
          <w:sz w:val="26"/>
          <w:szCs w:val="26"/>
        </w:rPr>
        <w:t>ờ</w:t>
      </w:r>
      <w:r w:rsidRPr="007A14FE">
        <w:rPr>
          <w:rFonts w:cs="Times New Roman"/>
          <w:sz w:val="26"/>
          <w:szCs w:val="26"/>
        </w:rPr>
        <w:t>ng lab dùng WAN private, Save/Apply. Hai tùy ch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n này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khi tri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n khai Internet-facing 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t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.</w:t>
      </w:r>
    </w:p>
    <w:p w14:paraId="2D93AB12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Firewall → NAT → Port Forward: Interface = WAN, Protocol = TCP, Destination = WAN address, Destination Port = 8080, Redirect target IP = 172.16.0.2, Redirect target port = 80, Filter rule association = Add ass</w:t>
      </w:r>
      <w:r w:rsidRPr="007A14FE">
        <w:rPr>
          <w:rFonts w:cs="Times New Roman"/>
          <w:sz w:val="26"/>
          <w:szCs w:val="26"/>
        </w:rPr>
        <w:t>ociated filter rule. Save → Apply Changes → Reset States.</w:t>
      </w:r>
    </w:p>
    <w:p w14:paraId="15168AA3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m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http://&lt;IP-WAN-c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a-pfSense&gt;:8080.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y trang IIS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DMZ-Web.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trên đúng IP WAN, không dùng 10.0.0.1.</w:t>
      </w:r>
    </w:p>
    <w:p w14:paraId="1CD1526E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Không m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tr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ti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p d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ch v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 xml:space="preserve"> vào LAN.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test th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b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i,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m tra WAN </w:t>
      </w:r>
      <w:r w:rsidRPr="007A14FE">
        <w:rPr>
          <w:rFonts w:cs="Times New Roman"/>
          <w:sz w:val="26"/>
          <w:szCs w:val="26"/>
        </w:rPr>
        <w:t>rule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kèm NAT, Windows Firewall trên DMZ-Web cho TCP/80 và d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ch v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 xml:space="preserve"> IIS đang Running.</w:t>
      </w:r>
    </w:p>
    <w:p w14:paraId="2553F6D1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Bridged không dùng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c: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NAT Network riêng 192.168.250.0/24 trong VirtualBox Network Manager và g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n Adapter 1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pfSense vào NAT Network đó. WAN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pfSen</w:t>
      </w:r>
      <w:r w:rsidRPr="007A14FE">
        <w:rPr>
          <w:rFonts w:cs="Times New Roman"/>
          <w:sz w:val="26"/>
          <w:szCs w:val="26"/>
        </w:rPr>
        <w:t>se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là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private nên trên Interfaces → WAN gi</w:t>
      </w:r>
      <w:r w:rsidRPr="007A14FE">
        <w:rPr>
          <w:rFonts w:cs="Times New Roman"/>
          <w:sz w:val="26"/>
          <w:szCs w:val="26"/>
        </w:rPr>
        <w:t>ữ</w:t>
      </w:r>
      <w:r w:rsidRPr="007A14FE">
        <w:rPr>
          <w:rFonts w:cs="Times New Roman"/>
          <w:sz w:val="26"/>
          <w:szCs w:val="26"/>
        </w:rPr>
        <w:t xml:space="preserve"> Block private networks và Block bogon networks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tr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thái b</w:t>
      </w:r>
      <w:r w:rsidRPr="007A14FE">
        <w:rPr>
          <w:rFonts w:cs="Times New Roman"/>
          <w:sz w:val="26"/>
          <w:szCs w:val="26"/>
        </w:rPr>
        <w:t>ỏ</w:t>
      </w:r>
      <w:r w:rsidRPr="007A14FE">
        <w:rPr>
          <w:rFonts w:cs="Times New Roman"/>
          <w:sz w:val="26"/>
          <w:szCs w:val="26"/>
        </w:rPr>
        <w:t xml:space="preserve"> tick trong lúc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lab. Ghi l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IP WAN pfSense nh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n trong 192.168.250.0/24;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 xml:space="preserve">o VirtualBox NAT Network Port Forward host TCP 18080 </w:t>
      </w:r>
      <w:r w:rsidRPr="007A14FE">
        <w:rPr>
          <w:rFonts w:cs="Times New Roman"/>
          <w:sz w:val="26"/>
          <w:szCs w:val="26"/>
        </w:rPr>
        <w:t>→ &lt;IP-WAN-pfSense&gt;:8080. Sau đó t</w:t>
      </w:r>
      <w:r w:rsidRPr="007A14FE">
        <w:rPr>
          <w:rFonts w:cs="Times New Roman"/>
          <w:sz w:val="26"/>
          <w:szCs w:val="26"/>
        </w:rPr>
        <w:t>ừ</w:t>
      </w:r>
      <w:r w:rsidRPr="007A14FE">
        <w:rPr>
          <w:rFonts w:cs="Times New Roman"/>
          <w:sz w:val="26"/>
          <w:szCs w:val="26"/>
        </w:rPr>
        <w:t xml:space="preserve"> máy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truy c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http://127.0.0.1:18080. Không dùng NAT m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c đ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nh 10.0.2.0/24 vì nó overlap LAN 10.0.0.0/8.</w:t>
      </w:r>
    </w:p>
    <w:p w14:paraId="213073E3" w14:textId="77777777" w:rsidR="00153853" w:rsidRPr="00FD59CD" w:rsidRDefault="00E212C4" w:rsidP="007A14FE">
      <w:pPr>
        <w:pStyle w:val="Heading2"/>
        <w:spacing w:before="0" w:line="360" w:lineRule="auto"/>
        <w:jc w:val="both"/>
        <w:rPr>
          <w:rFonts w:ascii="Times New Roman" w:hAnsi="Times New Roman" w:cs="Times New Roman"/>
          <w:bCs w:val="0"/>
        </w:rPr>
      </w:pPr>
      <w:bookmarkStart w:id="19" w:name="_Toc242090300"/>
      <w:r w:rsidRPr="00FD59CD">
        <w:rPr>
          <w:rFonts w:ascii="Times New Roman" w:hAnsi="Times New Roman" w:cs="Times New Roman"/>
          <w:bCs w:val="0"/>
        </w:rPr>
        <w:t>5. Tình hu</w:t>
      </w:r>
      <w:r w:rsidRPr="00FD59CD">
        <w:rPr>
          <w:rFonts w:ascii="Times New Roman" w:hAnsi="Times New Roman" w:cs="Times New Roman"/>
          <w:bCs w:val="0"/>
        </w:rPr>
        <w:t>ố</w:t>
      </w:r>
      <w:r w:rsidRPr="00FD59CD">
        <w:rPr>
          <w:rFonts w:ascii="Times New Roman" w:hAnsi="Times New Roman" w:cs="Times New Roman"/>
          <w:bCs w:val="0"/>
        </w:rPr>
        <w:t>ng 5 — B</w:t>
      </w:r>
      <w:r w:rsidRPr="00FD59CD">
        <w:rPr>
          <w:rFonts w:ascii="Times New Roman" w:hAnsi="Times New Roman" w:cs="Times New Roman"/>
          <w:bCs w:val="0"/>
        </w:rPr>
        <w:t>ậ</w:t>
      </w:r>
      <w:r w:rsidRPr="00FD59CD">
        <w:rPr>
          <w:rFonts w:ascii="Times New Roman" w:hAnsi="Times New Roman" w:cs="Times New Roman"/>
          <w:bCs w:val="0"/>
        </w:rPr>
        <w:t>t logging và đ</w:t>
      </w:r>
      <w:r w:rsidRPr="00FD59CD">
        <w:rPr>
          <w:rFonts w:ascii="Times New Roman" w:hAnsi="Times New Roman" w:cs="Times New Roman"/>
          <w:bCs w:val="0"/>
        </w:rPr>
        <w:t>ọ</w:t>
      </w:r>
      <w:r w:rsidRPr="00FD59CD">
        <w:rPr>
          <w:rFonts w:ascii="Times New Roman" w:hAnsi="Times New Roman" w:cs="Times New Roman"/>
          <w:bCs w:val="0"/>
        </w:rPr>
        <w:t>c Firewall Log</w:t>
      </w:r>
      <w:bookmarkEnd w:id="19"/>
    </w:p>
    <w:p w14:paraId="5ADA9BA3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log cho rule Block quan tr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ng.</w:t>
      </w:r>
    </w:p>
    <w:p w14:paraId="0F91A3B2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lưu lư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ng ch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c ch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n b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 xml:space="preserve"> c</w:t>
      </w:r>
      <w:r w:rsidRPr="007A14FE">
        <w:rPr>
          <w:rFonts w:cs="Times New Roman"/>
          <w:sz w:val="26"/>
          <w:szCs w:val="26"/>
        </w:rPr>
        <w:t>h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n.</w:t>
      </w:r>
    </w:p>
    <w:p w14:paraId="61419138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Vào Status → System Logs → Firewall đ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xác đ</w:t>
      </w:r>
      <w:r w:rsidRPr="007A14FE">
        <w:rPr>
          <w:rFonts w:cs="Times New Roman"/>
          <w:sz w:val="26"/>
          <w:szCs w:val="26"/>
        </w:rPr>
        <w:t>ị</w:t>
      </w:r>
      <w:r w:rsidRPr="007A14FE">
        <w:rPr>
          <w:rFonts w:cs="Times New Roman"/>
          <w:sz w:val="26"/>
          <w:szCs w:val="26"/>
        </w:rPr>
        <w:t>nh rule nào đã ch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n gói tin.</w:t>
      </w:r>
    </w:p>
    <w:p w14:paraId="2B6CFBF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Sau khi t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o lưu lư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ng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>,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Firewall Log không có b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n ghi tương </w:t>
      </w:r>
      <w:r w:rsidRPr="007A14FE">
        <w:rPr>
          <w:rFonts w:cs="Times New Roman"/>
          <w:sz w:val="26"/>
          <w:szCs w:val="26"/>
        </w:rPr>
        <w:t>ứ</w:t>
      </w:r>
      <w:r w:rsidRPr="007A14FE">
        <w:rPr>
          <w:rFonts w:cs="Times New Roman"/>
          <w:sz w:val="26"/>
          <w:szCs w:val="26"/>
        </w:rPr>
        <w:t>ng thì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tra rule Block đã b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Log packets that are handled by this rule.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đ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i chi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Diagnostics → S</w:t>
      </w:r>
      <w:r w:rsidRPr="007A14FE">
        <w:rPr>
          <w:rFonts w:cs="Times New Roman"/>
          <w:sz w:val="26"/>
          <w:szCs w:val="26"/>
        </w:rPr>
        <w:t>tates: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có state cho lu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đang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thì pfSense đã pass lu</w:t>
      </w:r>
      <w:r w:rsidRPr="007A14FE">
        <w:rPr>
          <w:rFonts w:cs="Times New Roman"/>
          <w:sz w:val="26"/>
          <w:szCs w:val="26"/>
        </w:rPr>
        <w:t>ồ</w:t>
      </w:r>
      <w:r w:rsidRPr="007A14FE">
        <w:rPr>
          <w:rFonts w:cs="Times New Roman"/>
          <w:sz w:val="26"/>
          <w:szCs w:val="26"/>
        </w:rPr>
        <w:t>ng đó và nguyên nhân l</w:t>
      </w:r>
      <w:r w:rsidRPr="007A14FE">
        <w:rPr>
          <w:rFonts w:cs="Times New Roman"/>
          <w:sz w:val="26"/>
          <w:szCs w:val="26"/>
        </w:rPr>
        <w:t>ỗ</w:t>
      </w:r>
      <w:r w:rsidRPr="007A14FE">
        <w:rPr>
          <w:rFonts w:cs="Times New Roman"/>
          <w:sz w:val="26"/>
          <w:szCs w:val="26"/>
        </w:rPr>
        <w:t>i n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 xml:space="preserve">m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nơi khác.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153853" w:rsidRPr="007A14FE" w14:paraId="358DB8F0" w14:textId="77777777">
        <w:trPr>
          <w:jc w:val="center"/>
        </w:trPr>
        <w:tc>
          <w:tcPr>
            <w:tcW w:w="9978" w:type="dxa"/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B1EC8" w14:textId="77777777" w:rsidR="00153853" w:rsidRPr="007A14FE" w:rsidRDefault="00E212C4" w:rsidP="007A14FE">
            <w:pPr>
              <w:spacing w:after="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lastRenderedPageBreak/>
              <w:t>Yêu c</w:t>
            </w:r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ầ</w:t>
            </w:r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u ph</w:t>
            </w:r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ầ</w:t>
            </w:r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n tình hu</w:t>
            </w:r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ố</w:t>
            </w:r>
            <w:r w:rsidRPr="007A14FE">
              <w:rPr>
                <w:rFonts w:cs="Times New Roman"/>
                <w:b/>
                <w:color w:val="1F5E91"/>
                <w:sz w:val="26"/>
                <w:szCs w:val="26"/>
              </w:rPr>
              <w:t>ng</w:t>
            </w:r>
          </w:p>
          <w:p w14:paraId="38A88F49" w14:textId="77777777" w:rsidR="00153853" w:rsidRPr="007A14FE" w:rsidRDefault="00E212C4" w:rsidP="007A14FE">
            <w:pPr>
              <w:spacing w:after="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7A14FE">
              <w:rPr>
                <w:rFonts w:cs="Times New Roman"/>
                <w:sz w:val="26"/>
                <w:szCs w:val="26"/>
              </w:rPr>
              <w:t>M</w:t>
            </w:r>
            <w:r w:rsidRPr="007A14FE">
              <w:rPr>
                <w:rFonts w:cs="Times New Roman"/>
                <w:sz w:val="26"/>
                <w:szCs w:val="26"/>
              </w:rPr>
              <w:t>ỗ</w:t>
            </w:r>
            <w:r w:rsidRPr="007A14FE">
              <w:rPr>
                <w:rFonts w:cs="Times New Roman"/>
                <w:sz w:val="26"/>
                <w:szCs w:val="26"/>
              </w:rPr>
              <w:t>i tình hu</w:t>
            </w:r>
            <w:r w:rsidRPr="007A14FE">
              <w:rPr>
                <w:rFonts w:cs="Times New Roman"/>
                <w:sz w:val="26"/>
                <w:szCs w:val="26"/>
              </w:rPr>
              <w:t>ố</w:t>
            </w:r>
            <w:r w:rsidRPr="007A14FE">
              <w:rPr>
                <w:rFonts w:cs="Times New Roman"/>
                <w:sz w:val="26"/>
                <w:szCs w:val="26"/>
              </w:rPr>
              <w:t>ng c</w:t>
            </w:r>
            <w:r w:rsidRPr="007A14FE">
              <w:rPr>
                <w:rFonts w:cs="Times New Roman"/>
                <w:sz w:val="26"/>
                <w:szCs w:val="26"/>
              </w:rPr>
              <w:t>ầ</w:t>
            </w:r>
            <w:r w:rsidRPr="007A14FE">
              <w:rPr>
                <w:rFonts w:cs="Times New Roman"/>
                <w:sz w:val="26"/>
                <w:szCs w:val="26"/>
              </w:rPr>
              <w:t>n t</w:t>
            </w:r>
            <w:r w:rsidRPr="007A14FE">
              <w:rPr>
                <w:rFonts w:cs="Times New Roman"/>
                <w:sz w:val="26"/>
                <w:szCs w:val="26"/>
              </w:rPr>
              <w:t>ố</w:t>
            </w:r>
            <w:r w:rsidRPr="007A14FE">
              <w:rPr>
                <w:rFonts w:cs="Times New Roman"/>
                <w:sz w:val="26"/>
                <w:szCs w:val="26"/>
              </w:rPr>
              <w:t>i thi</w:t>
            </w:r>
            <w:r w:rsidRPr="007A14FE">
              <w:rPr>
                <w:rFonts w:cs="Times New Roman"/>
                <w:sz w:val="26"/>
                <w:szCs w:val="26"/>
              </w:rPr>
              <w:t>ể</w:t>
            </w:r>
            <w:r w:rsidRPr="007A14FE">
              <w:rPr>
                <w:rFonts w:cs="Times New Roman"/>
                <w:sz w:val="26"/>
                <w:szCs w:val="26"/>
              </w:rPr>
              <w:t>u 3 thành ph</w:t>
            </w:r>
            <w:r w:rsidRPr="007A14FE">
              <w:rPr>
                <w:rFonts w:cs="Times New Roman"/>
                <w:sz w:val="26"/>
                <w:szCs w:val="26"/>
              </w:rPr>
              <w:t>ầ</w:t>
            </w:r>
            <w:r w:rsidRPr="007A14FE">
              <w:rPr>
                <w:rFonts w:cs="Times New Roman"/>
                <w:sz w:val="26"/>
                <w:szCs w:val="26"/>
              </w:rPr>
              <w:t xml:space="preserve">n: (1) </w:t>
            </w:r>
            <w:r w:rsidRPr="007A14FE">
              <w:rPr>
                <w:rFonts w:cs="Times New Roman"/>
                <w:sz w:val="26"/>
                <w:szCs w:val="26"/>
              </w:rPr>
              <w:t>ả</w:t>
            </w:r>
            <w:r w:rsidRPr="007A14FE">
              <w:rPr>
                <w:rFonts w:cs="Times New Roman"/>
                <w:sz w:val="26"/>
                <w:szCs w:val="26"/>
              </w:rPr>
              <w:t xml:space="preserve">nh rule; (2) </w:t>
            </w:r>
            <w:r w:rsidRPr="007A14FE">
              <w:rPr>
                <w:rFonts w:cs="Times New Roman"/>
                <w:sz w:val="26"/>
                <w:szCs w:val="26"/>
              </w:rPr>
              <w:t>ả</w:t>
            </w:r>
            <w:r w:rsidRPr="007A14FE">
              <w:rPr>
                <w:rFonts w:cs="Times New Roman"/>
                <w:sz w:val="26"/>
                <w:szCs w:val="26"/>
              </w:rPr>
              <w:t>nh ki</w:t>
            </w:r>
            <w:r w:rsidRPr="007A14FE">
              <w:rPr>
                <w:rFonts w:cs="Times New Roman"/>
                <w:sz w:val="26"/>
                <w:szCs w:val="26"/>
              </w:rPr>
              <w:t>ể</w:t>
            </w:r>
            <w:r w:rsidRPr="007A14FE">
              <w:rPr>
                <w:rFonts w:cs="Times New Roman"/>
                <w:sz w:val="26"/>
                <w:szCs w:val="26"/>
              </w:rPr>
              <w:t>m th</w:t>
            </w:r>
            <w:r w:rsidRPr="007A14FE">
              <w:rPr>
                <w:rFonts w:cs="Times New Roman"/>
                <w:sz w:val="26"/>
                <w:szCs w:val="26"/>
              </w:rPr>
              <w:t>ử</w:t>
            </w:r>
            <w:r w:rsidRPr="007A14FE">
              <w:rPr>
                <w:rFonts w:cs="Times New Roman"/>
                <w:sz w:val="26"/>
                <w:szCs w:val="26"/>
              </w:rPr>
              <w:t>; (3) 1–2 câu gi</w:t>
            </w:r>
            <w:r w:rsidRPr="007A14FE">
              <w:rPr>
                <w:rFonts w:cs="Times New Roman"/>
                <w:sz w:val="26"/>
                <w:szCs w:val="26"/>
              </w:rPr>
              <w:t>ả</w:t>
            </w:r>
            <w:r w:rsidRPr="007A14FE">
              <w:rPr>
                <w:rFonts w:cs="Times New Roman"/>
                <w:sz w:val="26"/>
                <w:szCs w:val="26"/>
              </w:rPr>
              <w:t>i thích k</w:t>
            </w:r>
            <w:r w:rsidRPr="007A14FE">
              <w:rPr>
                <w:rFonts w:cs="Times New Roman"/>
                <w:sz w:val="26"/>
                <w:szCs w:val="26"/>
              </w:rPr>
              <w:t>ế</w:t>
            </w:r>
            <w:r w:rsidRPr="007A14FE">
              <w:rPr>
                <w:rFonts w:cs="Times New Roman"/>
                <w:sz w:val="26"/>
                <w:szCs w:val="26"/>
              </w:rPr>
              <w:t>t qu</w:t>
            </w:r>
            <w:r w:rsidRPr="007A14FE">
              <w:rPr>
                <w:rFonts w:cs="Times New Roman"/>
                <w:sz w:val="26"/>
                <w:szCs w:val="26"/>
              </w:rPr>
              <w:t>ả</w:t>
            </w:r>
            <w:r w:rsidRPr="007A14FE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3E1F526F" w14:textId="77777777" w:rsidR="00153853" w:rsidRPr="00FD59CD" w:rsidRDefault="00E212C4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20" w:name="_Toc242090301"/>
      <w:r w:rsidRPr="00FD59CD">
        <w:rPr>
          <w:rFonts w:ascii="Times New Roman" w:hAnsi="Times New Roman" w:cs="Times New Roman"/>
          <w:bCs w:val="0"/>
          <w:sz w:val="26"/>
          <w:szCs w:val="26"/>
        </w:rPr>
        <w:t>D. CÂU H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Ỏ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I</w:t>
      </w:r>
      <w:bookmarkEnd w:id="20"/>
    </w:p>
    <w:p w14:paraId="52AA4809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1. </w:t>
      </w:r>
      <w:r w:rsidRPr="007A14FE">
        <w:rPr>
          <w:rFonts w:cs="Times New Roman"/>
          <w:sz w:val="26"/>
          <w:szCs w:val="26"/>
        </w:rPr>
        <w:t>Phân bi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t vai trò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NAT và firewall rule trong mô hình.</w:t>
      </w:r>
    </w:p>
    <w:p w14:paraId="699A67B2" w14:textId="77777777" w:rsidR="00153853" w:rsidRPr="007A14FE" w:rsidRDefault="00E212C4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777777"/>
          <w:sz w:val="26"/>
          <w:szCs w:val="26"/>
        </w:rPr>
        <w:t>Tr</w:t>
      </w:r>
      <w:r w:rsidRPr="007A14FE">
        <w:rPr>
          <w:rFonts w:cs="Times New Roman"/>
          <w:i/>
          <w:color w:val="777777"/>
          <w:sz w:val="26"/>
          <w:szCs w:val="26"/>
        </w:rPr>
        <w:t>ả</w:t>
      </w:r>
      <w:r w:rsidRPr="007A14FE">
        <w:rPr>
          <w:rFonts w:cs="Times New Roman"/>
          <w:i/>
          <w:color w:val="777777"/>
          <w:sz w:val="26"/>
          <w:szCs w:val="26"/>
        </w:rPr>
        <w:t xml:space="preserve"> l</w:t>
      </w:r>
      <w:r w:rsidRPr="007A14FE">
        <w:rPr>
          <w:rFonts w:cs="Times New Roman"/>
          <w:i/>
          <w:color w:val="777777"/>
          <w:sz w:val="26"/>
          <w:szCs w:val="26"/>
        </w:rPr>
        <w:t>ờ</w:t>
      </w:r>
      <w:r w:rsidRPr="007A14FE">
        <w:rPr>
          <w:rFonts w:cs="Times New Roman"/>
          <w:i/>
          <w:color w:val="777777"/>
          <w:sz w:val="26"/>
          <w:szCs w:val="26"/>
        </w:rPr>
        <w:t>i: ............................................................................................................................</w:t>
      </w:r>
    </w:p>
    <w:p w14:paraId="6388FD1D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2. Vì sao nên tách máy ch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 xml:space="preserve"> Web/Mail/FTP vào DMZ thay vì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tron</w:t>
      </w:r>
      <w:r w:rsidRPr="007A14FE">
        <w:rPr>
          <w:rFonts w:cs="Times New Roman"/>
          <w:sz w:val="26"/>
          <w:szCs w:val="26"/>
        </w:rPr>
        <w:t>g LAN?</w:t>
      </w:r>
    </w:p>
    <w:p w14:paraId="19633F7E" w14:textId="77777777" w:rsidR="00153853" w:rsidRPr="007A14FE" w:rsidRDefault="00E212C4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777777"/>
          <w:sz w:val="26"/>
          <w:szCs w:val="26"/>
        </w:rPr>
        <w:t>Tr</w:t>
      </w:r>
      <w:r w:rsidRPr="007A14FE">
        <w:rPr>
          <w:rFonts w:cs="Times New Roman"/>
          <w:i/>
          <w:color w:val="777777"/>
          <w:sz w:val="26"/>
          <w:szCs w:val="26"/>
        </w:rPr>
        <w:t>ả</w:t>
      </w:r>
      <w:r w:rsidRPr="007A14FE">
        <w:rPr>
          <w:rFonts w:cs="Times New Roman"/>
          <w:i/>
          <w:color w:val="777777"/>
          <w:sz w:val="26"/>
          <w:szCs w:val="26"/>
        </w:rPr>
        <w:t xml:space="preserve"> l</w:t>
      </w:r>
      <w:r w:rsidRPr="007A14FE">
        <w:rPr>
          <w:rFonts w:cs="Times New Roman"/>
          <w:i/>
          <w:color w:val="777777"/>
          <w:sz w:val="26"/>
          <w:szCs w:val="26"/>
        </w:rPr>
        <w:t>ờ</w:t>
      </w:r>
      <w:r w:rsidRPr="007A14FE">
        <w:rPr>
          <w:rFonts w:cs="Times New Roman"/>
          <w:i/>
          <w:color w:val="777777"/>
          <w:sz w:val="26"/>
          <w:szCs w:val="26"/>
        </w:rPr>
        <w:t>i: ............................................................................................................................</w:t>
      </w:r>
    </w:p>
    <w:p w14:paraId="0F878537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3. N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u rule Block n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m dư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i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rule Pass t</w:t>
      </w:r>
      <w:r w:rsidRPr="007A14FE">
        <w:rPr>
          <w:rFonts w:cs="Times New Roman"/>
          <w:sz w:val="26"/>
          <w:szCs w:val="26"/>
        </w:rPr>
        <w:t>ổ</w:t>
      </w:r>
      <w:r w:rsidRPr="007A14FE">
        <w:rPr>
          <w:rFonts w:cs="Times New Roman"/>
          <w:sz w:val="26"/>
          <w:szCs w:val="26"/>
        </w:rPr>
        <w:t>ng quát thì k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t qu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 có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như th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 xml:space="preserve"> nào?</w:t>
      </w:r>
    </w:p>
    <w:p w14:paraId="5D0E4A8C" w14:textId="77777777" w:rsidR="00153853" w:rsidRPr="007A14FE" w:rsidRDefault="00E212C4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777777"/>
          <w:sz w:val="26"/>
          <w:szCs w:val="26"/>
        </w:rPr>
        <w:t>Tr</w:t>
      </w:r>
      <w:r w:rsidRPr="007A14FE">
        <w:rPr>
          <w:rFonts w:cs="Times New Roman"/>
          <w:i/>
          <w:color w:val="777777"/>
          <w:sz w:val="26"/>
          <w:szCs w:val="26"/>
        </w:rPr>
        <w:t>ả</w:t>
      </w:r>
      <w:r w:rsidRPr="007A14FE">
        <w:rPr>
          <w:rFonts w:cs="Times New Roman"/>
          <w:i/>
          <w:color w:val="777777"/>
          <w:sz w:val="26"/>
          <w:szCs w:val="26"/>
        </w:rPr>
        <w:t xml:space="preserve"> l</w:t>
      </w:r>
      <w:r w:rsidRPr="007A14FE">
        <w:rPr>
          <w:rFonts w:cs="Times New Roman"/>
          <w:i/>
          <w:color w:val="777777"/>
          <w:sz w:val="26"/>
          <w:szCs w:val="26"/>
        </w:rPr>
        <w:t>ờ</w:t>
      </w:r>
      <w:r w:rsidRPr="007A14FE">
        <w:rPr>
          <w:rFonts w:cs="Times New Roman"/>
          <w:i/>
          <w:color w:val="777777"/>
          <w:sz w:val="26"/>
          <w:szCs w:val="26"/>
        </w:rPr>
        <w:t>i: .......................</w:t>
      </w:r>
      <w:r w:rsidRPr="007A14FE">
        <w:rPr>
          <w:rFonts w:cs="Times New Roman"/>
          <w:i/>
          <w:color w:val="777777"/>
          <w:sz w:val="26"/>
          <w:szCs w:val="26"/>
        </w:rPr>
        <w:t>.....................................................................................................</w:t>
      </w:r>
    </w:p>
    <w:p w14:paraId="084EC636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4. Mu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 ch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n ping nhưng v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 cho truy c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web, c</w:t>
      </w:r>
      <w:r w:rsidRPr="007A14FE">
        <w:rPr>
          <w:rFonts w:cs="Times New Roman"/>
          <w:sz w:val="26"/>
          <w:szCs w:val="26"/>
        </w:rPr>
        <w:t>ầ</w:t>
      </w:r>
      <w:r w:rsidRPr="007A14FE">
        <w:rPr>
          <w:rFonts w:cs="Times New Roman"/>
          <w:sz w:val="26"/>
          <w:szCs w:val="26"/>
        </w:rPr>
        <w:t>n c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u hình các rule nào?</w:t>
      </w:r>
    </w:p>
    <w:p w14:paraId="5116C7EE" w14:textId="77777777" w:rsidR="00153853" w:rsidRPr="007A14FE" w:rsidRDefault="00E212C4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777777"/>
          <w:sz w:val="26"/>
          <w:szCs w:val="26"/>
        </w:rPr>
        <w:t>Tr</w:t>
      </w:r>
      <w:r w:rsidRPr="007A14FE">
        <w:rPr>
          <w:rFonts w:cs="Times New Roman"/>
          <w:i/>
          <w:color w:val="777777"/>
          <w:sz w:val="26"/>
          <w:szCs w:val="26"/>
        </w:rPr>
        <w:t>ả</w:t>
      </w:r>
      <w:r w:rsidRPr="007A14FE">
        <w:rPr>
          <w:rFonts w:cs="Times New Roman"/>
          <w:i/>
          <w:color w:val="777777"/>
          <w:sz w:val="26"/>
          <w:szCs w:val="26"/>
        </w:rPr>
        <w:t xml:space="preserve"> l</w:t>
      </w:r>
      <w:r w:rsidRPr="007A14FE">
        <w:rPr>
          <w:rFonts w:cs="Times New Roman"/>
          <w:i/>
          <w:color w:val="777777"/>
          <w:sz w:val="26"/>
          <w:szCs w:val="26"/>
        </w:rPr>
        <w:t>ờ</w:t>
      </w:r>
      <w:r w:rsidRPr="007A14FE">
        <w:rPr>
          <w:rFonts w:cs="Times New Roman"/>
          <w:i/>
          <w:color w:val="777777"/>
          <w:sz w:val="26"/>
          <w:szCs w:val="26"/>
        </w:rPr>
        <w:t>i: ........................................................................</w:t>
      </w:r>
      <w:r w:rsidRPr="007A14FE">
        <w:rPr>
          <w:rFonts w:cs="Times New Roman"/>
          <w:i/>
          <w:color w:val="777777"/>
          <w:sz w:val="26"/>
          <w:szCs w:val="26"/>
        </w:rPr>
        <w:t>....................................................</w:t>
      </w:r>
    </w:p>
    <w:p w14:paraId="7200C5C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5. Logging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>a firewall giúp ích gì trong x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 xml:space="preserve"> lý s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 xml:space="preserve"> c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?</w:t>
      </w:r>
    </w:p>
    <w:p w14:paraId="22B07F12" w14:textId="77777777" w:rsidR="00153853" w:rsidRPr="007A14FE" w:rsidRDefault="00E212C4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777777"/>
          <w:sz w:val="26"/>
          <w:szCs w:val="26"/>
        </w:rPr>
        <w:t>Tr</w:t>
      </w:r>
      <w:r w:rsidRPr="007A14FE">
        <w:rPr>
          <w:rFonts w:cs="Times New Roman"/>
          <w:i/>
          <w:color w:val="777777"/>
          <w:sz w:val="26"/>
          <w:szCs w:val="26"/>
        </w:rPr>
        <w:t>ả</w:t>
      </w:r>
      <w:r w:rsidRPr="007A14FE">
        <w:rPr>
          <w:rFonts w:cs="Times New Roman"/>
          <w:i/>
          <w:color w:val="777777"/>
          <w:sz w:val="26"/>
          <w:szCs w:val="26"/>
        </w:rPr>
        <w:t xml:space="preserve"> l</w:t>
      </w:r>
      <w:r w:rsidRPr="007A14FE">
        <w:rPr>
          <w:rFonts w:cs="Times New Roman"/>
          <w:i/>
          <w:color w:val="777777"/>
          <w:sz w:val="26"/>
          <w:szCs w:val="26"/>
        </w:rPr>
        <w:t>ờ</w:t>
      </w:r>
      <w:r w:rsidRPr="007A14FE">
        <w:rPr>
          <w:rFonts w:cs="Times New Roman"/>
          <w:i/>
          <w:color w:val="777777"/>
          <w:sz w:val="26"/>
          <w:szCs w:val="26"/>
        </w:rPr>
        <w:t>i: ............................................................................................................................</w:t>
      </w:r>
    </w:p>
    <w:p w14:paraId="6807A14A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6. Nêu ít nh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</w:t>
      </w:r>
      <w:r w:rsidRPr="007A14FE">
        <w:rPr>
          <w:rFonts w:cs="Times New Roman"/>
          <w:sz w:val="26"/>
          <w:szCs w:val="26"/>
        </w:rPr>
        <w:t xml:space="preserve"> ba bi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pháp hardening cho pfSense trong mô hình này.</w:t>
      </w:r>
    </w:p>
    <w:p w14:paraId="07C3863A" w14:textId="77777777" w:rsidR="00153853" w:rsidRPr="007A14FE" w:rsidRDefault="00E212C4" w:rsidP="007A14FE">
      <w:pPr>
        <w:spacing w:after="0" w:line="360" w:lineRule="auto"/>
        <w:ind w:left="17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i/>
          <w:color w:val="777777"/>
          <w:sz w:val="26"/>
          <w:szCs w:val="26"/>
        </w:rPr>
        <w:t>Tr</w:t>
      </w:r>
      <w:r w:rsidRPr="007A14FE">
        <w:rPr>
          <w:rFonts w:cs="Times New Roman"/>
          <w:i/>
          <w:color w:val="777777"/>
          <w:sz w:val="26"/>
          <w:szCs w:val="26"/>
        </w:rPr>
        <w:t>ả</w:t>
      </w:r>
      <w:r w:rsidRPr="007A14FE">
        <w:rPr>
          <w:rFonts w:cs="Times New Roman"/>
          <w:i/>
          <w:color w:val="777777"/>
          <w:sz w:val="26"/>
          <w:szCs w:val="26"/>
        </w:rPr>
        <w:t xml:space="preserve"> l</w:t>
      </w:r>
      <w:r w:rsidRPr="007A14FE">
        <w:rPr>
          <w:rFonts w:cs="Times New Roman"/>
          <w:i/>
          <w:color w:val="777777"/>
          <w:sz w:val="26"/>
          <w:szCs w:val="26"/>
        </w:rPr>
        <w:t>ờ</w:t>
      </w:r>
      <w:r w:rsidRPr="007A14FE">
        <w:rPr>
          <w:rFonts w:cs="Times New Roman"/>
          <w:i/>
          <w:color w:val="777777"/>
          <w:sz w:val="26"/>
          <w:szCs w:val="26"/>
        </w:rPr>
        <w:t>i: ............................................................................................................................</w:t>
      </w:r>
    </w:p>
    <w:p w14:paraId="73011996" w14:textId="77777777" w:rsidR="00153853" w:rsidRPr="00FD59CD" w:rsidRDefault="00E212C4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Cs w:val="0"/>
          <w:sz w:val="26"/>
          <w:szCs w:val="26"/>
        </w:rPr>
      </w:pPr>
      <w:bookmarkStart w:id="21" w:name="_Toc242090302"/>
      <w:r w:rsidRPr="00FD59CD">
        <w:rPr>
          <w:rFonts w:ascii="Times New Roman" w:hAnsi="Times New Roman" w:cs="Times New Roman"/>
          <w:bCs w:val="0"/>
          <w:sz w:val="26"/>
          <w:szCs w:val="26"/>
        </w:rPr>
        <w:t>E. YÊU C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Ầ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U N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Ộ</w:t>
      </w:r>
      <w:r w:rsidRPr="00FD59CD">
        <w:rPr>
          <w:rFonts w:ascii="Times New Roman" w:hAnsi="Times New Roman" w:cs="Times New Roman"/>
          <w:bCs w:val="0"/>
          <w:sz w:val="26"/>
          <w:szCs w:val="26"/>
        </w:rPr>
        <w:t>P BÀI</w:t>
      </w:r>
      <w:bookmarkEnd w:id="21"/>
    </w:p>
    <w:p w14:paraId="0C3F8A61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Th</w:t>
      </w:r>
      <w:r w:rsidRPr="007A14FE">
        <w:rPr>
          <w:rFonts w:cs="Times New Roman"/>
          <w:sz w:val="26"/>
          <w:szCs w:val="26"/>
        </w:rPr>
        <w:t>ự</w:t>
      </w:r>
      <w:r w:rsidRPr="007A14FE">
        <w:rPr>
          <w:rFonts w:cs="Times New Roman"/>
          <w:sz w:val="26"/>
          <w:szCs w:val="26"/>
        </w:rPr>
        <w:t>c hi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cá nhân theo hư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ng d</w:t>
      </w:r>
      <w:r w:rsidRPr="007A14FE">
        <w:rPr>
          <w:rFonts w:cs="Times New Roman"/>
          <w:sz w:val="26"/>
          <w:szCs w:val="26"/>
        </w:rPr>
        <w:t>ẫ</w:t>
      </w:r>
      <w:r w:rsidRPr="007A14FE">
        <w:rPr>
          <w:rFonts w:cs="Times New Roman"/>
          <w:sz w:val="26"/>
          <w:szCs w:val="26"/>
        </w:rPr>
        <w:t>n.</w:t>
      </w:r>
    </w:p>
    <w:p w14:paraId="7CAC5A84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 xml:space="preserve">Báo cáo </w:t>
      </w:r>
      <w:r w:rsidRPr="007A14FE">
        <w:rPr>
          <w:rFonts w:cs="Times New Roman"/>
          <w:sz w:val="26"/>
          <w:szCs w:val="26"/>
        </w:rPr>
        <w:t>b</w:t>
      </w:r>
      <w:r w:rsidRPr="007A14FE">
        <w:rPr>
          <w:rFonts w:cs="Times New Roman"/>
          <w:sz w:val="26"/>
          <w:szCs w:val="26"/>
        </w:rPr>
        <w:t>ằ</w:t>
      </w:r>
      <w:r w:rsidRPr="007A14FE">
        <w:rPr>
          <w:rFonts w:cs="Times New Roman"/>
          <w:sz w:val="26"/>
          <w:szCs w:val="26"/>
        </w:rPr>
        <w:t>ng file Word (.docx).</w:t>
      </w:r>
    </w:p>
    <w:p w14:paraId="7B196B64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Tên file: [Mã l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p]-Lab3_MSSV-TênSV.</w:t>
      </w:r>
    </w:p>
    <w:p w14:paraId="1939DBD5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Ch</w:t>
      </w:r>
      <w:r w:rsidRPr="007A14FE">
        <w:rPr>
          <w:rFonts w:cs="Times New Roman"/>
          <w:sz w:val="26"/>
          <w:szCs w:val="26"/>
        </w:rPr>
        <w:t>ụ</w:t>
      </w:r>
      <w:r w:rsidRPr="007A14FE">
        <w:rPr>
          <w:rFonts w:cs="Times New Roman"/>
          <w:sz w:val="26"/>
          <w:szCs w:val="26"/>
        </w:rPr>
        <w:t>p màn hình th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t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 xml:space="preserve">a chính sinh viên </w:t>
      </w:r>
      <w:r w:rsidRPr="007A14FE">
        <w:rPr>
          <w:rFonts w:cs="Times New Roman"/>
          <w:sz w:val="26"/>
          <w:szCs w:val="26"/>
        </w:rPr>
        <w:t>ở</w:t>
      </w:r>
      <w:r w:rsidRPr="007A14FE">
        <w:rPr>
          <w:rFonts w:cs="Times New Roman"/>
          <w:sz w:val="26"/>
          <w:szCs w:val="26"/>
        </w:rPr>
        <w:t xml:space="preserve"> các bư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>c c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u hình và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>.</w:t>
      </w:r>
    </w:p>
    <w:p w14:paraId="5BB341A2" w14:textId="77777777" w:rsidR="00153853" w:rsidRPr="007A14FE" w:rsidRDefault="00E212C4" w:rsidP="007A14FE">
      <w:pPr>
        <w:pStyle w:val="ListBullet"/>
        <w:spacing w:after="0" w:line="360" w:lineRule="auto"/>
        <w:ind w:left="369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Khuy</w:t>
      </w:r>
      <w:r w:rsidRPr="007A14FE">
        <w:rPr>
          <w:rFonts w:cs="Times New Roman"/>
          <w:sz w:val="26"/>
          <w:szCs w:val="26"/>
        </w:rPr>
        <w:t>ế</w:t>
      </w:r>
      <w:r w:rsidRPr="007A14FE">
        <w:rPr>
          <w:rFonts w:cs="Times New Roman"/>
          <w:sz w:val="26"/>
          <w:szCs w:val="26"/>
        </w:rPr>
        <w:t>n khích quay video ng</w:t>
      </w:r>
      <w:r w:rsidRPr="007A14FE">
        <w:rPr>
          <w:rFonts w:cs="Times New Roman"/>
          <w:sz w:val="26"/>
          <w:szCs w:val="26"/>
        </w:rPr>
        <w:t>ắ</w:t>
      </w:r>
      <w:r w:rsidRPr="007A14FE">
        <w:rPr>
          <w:rFonts w:cs="Times New Roman"/>
          <w:sz w:val="26"/>
          <w:szCs w:val="26"/>
        </w:rPr>
        <w:t>n minh h</w:t>
      </w:r>
      <w:r w:rsidRPr="007A14FE">
        <w:rPr>
          <w:rFonts w:cs="Times New Roman"/>
          <w:sz w:val="26"/>
          <w:szCs w:val="26"/>
        </w:rPr>
        <w:t>ọ</w:t>
      </w:r>
      <w:r w:rsidRPr="007A14FE">
        <w:rPr>
          <w:rFonts w:cs="Times New Roman"/>
          <w:sz w:val="26"/>
          <w:szCs w:val="26"/>
        </w:rPr>
        <w:t>a m</w:t>
      </w:r>
      <w:r w:rsidRPr="007A14FE">
        <w:rPr>
          <w:rFonts w:cs="Times New Roman"/>
          <w:sz w:val="26"/>
          <w:szCs w:val="26"/>
        </w:rPr>
        <w:t>ộ</w:t>
      </w:r>
      <w:r w:rsidRPr="007A14FE">
        <w:rPr>
          <w:rFonts w:cs="Times New Roman"/>
          <w:sz w:val="26"/>
          <w:szCs w:val="26"/>
        </w:rPr>
        <w:t>t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firewall.</w:t>
      </w:r>
    </w:p>
    <w:p w14:paraId="06E9DA1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b/>
          <w:sz w:val="26"/>
          <w:szCs w:val="26"/>
        </w:rPr>
        <w:t>Ả</w:t>
      </w:r>
      <w:r w:rsidRPr="007A14FE">
        <w:rPr>
          <w:rFonts w:cs="Times New Roman"/>
          <w:b/>
          <w:sz w:val="26"/>
          <w:szCs w:val="26"/>
        </w:rPr>
        <w:t>nh minh ch</w:t>
      </w:r>
      <w:r w:rsidRPr="007A14FE">
        <w:rPr>
          <w:rFonts w:cs="Times New Roman"/>
          <w:b/>
          <w:sz w:val="26"/>
          <w:szCs w:val="26"/>
        </w:rPr>
        <w:t>ứ</w:t>
      </w:r>
      <w:r w:rsidRPr="007A14FE">
        <w:rPr>
          <w:rFonts w:cs="Times New Roman"/>
          <w:b/>
          <w:sz w:val="26"/>
          <w:szCs w:val="26"/>
        </w:rPr>
        <w:t>ng b</w:t>
      </w:r>
      <w:r w:rsidRPr="007A14FE">
        <w:rPr>
          <w:rFonts w:cs="Times New Roman"/>
          <w:b/>
          <w:sz w:val="26"/>
          <w:szCs w:val="26"/>
        </w:rPr>
        <w:t>ắ</w:t>
      </w:r>
      <w:r w:rsidRPr="007A14FE">
        <w:rPr>
          <w:rFonts w:cs="Times New Roman"/>
          <w:b/>
          <w:sz w:val="26"/>
          <w:szCs w:val="26"/>
        </w:rPr>
        <w:t>t bu</w:t>
      </w:r>
      <w:r w:rsidRPr="007A14FE">
        <w:rPr>
          <w:rFonts w:cs="Times New Roman"/>
          <w:b/>
          <w:sz w:val="26"/>
          <w:szCs w:val="26"/>
        </w:rPr>
        <w:t>ộ</w:t>
      </w:r>
      <w:r w:rsidRPr="007A14FE">
        <w:rPr>
          <w:rFonts w:cs="Times New Roman"/>
          <w:b/>
          <w:sz w:val="26"/>
          <w:szCs w:val="26"/>
        </w:rPr>
        <w:t>c:</w:t>
      </w:r>
    </w:p>
    <w:p w14:paraId="54606FF5" w14:textId="77777777" w:rsidR="00153853" w:rsidRPr="007A14FE" w:rsidRDefault="00E212C4" w:rsidP="007A14FE">
      <w:pPr>
        <w:pStyle w:val="ListBullet"/>
        <w:spacing w:after="0" w:line="360" w:lineRule="auto"/>
        <w:ind w:left="624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u hình 3 card m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ng c</w:t>
      </w:r>
      <w:r w:rsidRPr="007A14FE">
        <w:rPr>
          <w:rFonts w:cs="Times New Roman"/>
          <w:sz w:val="26"/>
          <w:szCs w:val="26"/>
        </w:rPr>
        <w:t>ủ</w:t>
      </w:r>
      <w:r w:rsidRPr="007A14FE">
        <w:rPr>
          <w:rFonts w:cs="Times New Roman"/>
          <w:sz w:val="26"/>
          <w:szCs w:val="26"/>
        </w:rPr>
        <w:t xml:space="preserve">a </w:t>
      </w:r>
      <w:r w:rsidRPr="007A14FE">
        <w:rPr>
          <w:rFonts w:cs="Times New Roman"/>
          <w:sz w:val="26"/>
          <w:szCs w:val="26"/>
        </w:rPr>
        <w:t>pfSense.</w:t>
      </w:r>
    </w:p>
    <w:p w14:paraId="12B3EE69" w14:textId="77777777" w:rsidR="00153853" w:rsidRPr="007A14FE" w:rsidRDefault="00E212C4" w:rsidP="007A14FE">
      <w:pPr>
        <w:pStyle w:val="ListBullet"/>
        <w:spacing w:after="0" w:line="360" w:lineRule="auto"/>
        <w:ind w:left="624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Console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IP LAN 10.0.0.1.</w:t>
      </w:r>
    </w:p>
    <w:p w14:paraId="1BCDF4E8" w14:textId="77777777" w:rsidR="00153853" w:rsidRPr="007A14FE" w:rsidRDefault="00E212C4" w:rsidP="007A14FE">
      <w:pPr>
        <w:pStyle w:val="ListBullet"/>
        <w:spacing w:after="0" w:line="360" w:lineRule="auto"/>
        <w:ind w:left="624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Dashboard, DMZ, Outbound NAT, LAN rule.</w:t>
      </w:r>
    </w:p>
    <w:p w14:paraId="47393C0D" w14:textId="77777777" w:rsidR="00153853" w:rsidRPr="007A14FE" w:rsidRDefault="00E212C4" w:rsidP="007A14FE">
      <w:pPr>
        <w:pStyle w:val="ListBullet"/>
        <w:spacing w:after="0" w:line="360" w:lineRule="auto"/>
        <w:ind w:left="624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Ít nh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4 tình hu</w:t>
      </w:r>
      <w:r w:rsidRPr="007A14FE">
        <w:rPr>
          <w:rFonts w:cs="Times New Roman"/>
          <w:sz w:val="26"/>
          <w:szCs w:val="26"/>
        </w:rPr>
        <w:t>ố</w:t>
      </w:r>
      <w:r w:rsidRPr="007A14FE">
        <w:rPr>
          <w:rFonts w:cs="Times New Roman"/>
          <w:sz w:val="26"/>
          <w:szCs w:val="26"/>
        </w:rPr>
        <w:t>ng firewall đã ki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>m th</w:t>
      </w:r>
      <w:r w:rsidRPr="007A14FE">
        <w:rPr>
          <w:rFonts w:cs="Times New Roman"/>
          <w:sz w:val="26"/>
          <w:szCs w:val="26"/>
        </w:rPr>
        <w:t>ử</w:t>
      </w:r>
      <w:r w:rsidRPr="007A14FE">
        <w:rPr>
          <w:rFonts w:cs="Times New Roman"/>
          <w:sz w:val="26"/>
          <w:szCs w:val="26"/>
        </w:rPr>
        <w:t>; riêng bài cô l</w:t>
      </w:r>
      <w:r w:rsidRPr="007A14FE">
        <w:rPr>
          <w:rFonts w:cs="Times New Roman"/>
          <w:sz w:val="26"/>
          <w:szCs w:val="26"/>
        </w:rPr>
        <w:t>ậ</w:t>
      </w:r>
      <w:r w:rsidRPr="007A14FE">
        <w:rPr>
          <w:rFonts w:cs="Times New Roman"/>
          <w:sz w:val="26"/>
          <w:szCs w:val="26"/>
        </w:rPr>
        <w:t>p DMZ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 xml:space="preserve">i có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nh baseline trư</w:t>
      </w:r>
      <w:r w:rsidRPr="007A14FE">
        <w:rPr>
          <w:rFonts w:cs="Times New Roman"/>
          <w:sz w:val="26"/>
          <w:szCs w:val="26"/>
        </w:rPr>
        <w:t>ớ</w:t>
      </w:r>
      <w:r w:rsidRPr="007A14FE">
        <w:rPr>
          <w:rFonts w:cs="Times New Roman"/>
          <w:sz w:val="26"/>
          <w:szCs w:val="26"/>
        </w:rPr>
        <w:t xml:space="preserve">c khi Block và 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nh th</w:t>
      </w:r>
      <w:r w:rsidRPr="007A14FE">
        <w:rPr>
          <w:rFonts w:cs="Times New Roman"/>
          <w:sz w:val="26"/>
          <w:szCs w:val="26"/>
        </w:rPr>
        <w:t>ấ</w:t>
      </w:r>
      <w:r w:rsidRPr="007A14FE">
        <w:rPr>
          <w:rFonts w:cs="Times New Roman"/>
          <w:sz w:val="26"/>
          <w:szCs w:val="26"/>
        </w:rPr>
        <w:t>t b</w:t>
      </w:r>
      <w:r w:rsidRPr="007A14FE">
        <w:rPr>
          <w:rFonts w:cs="Times New Roman"/>
          <w:sz w:val="26"/>
          <w:szCs w:val="26"/>
        </w:rPr>
        <w:t>ạ</w:t>
      </w:r>
      <w:r w:rsidRPr="007A14FE">
        <w:rPr>
          <w:rFonts w:cs="Times New Roman"/>
          <w:sz w:val="26"/>
          <w:szCs w:val="26"/>
        </w:rPr>
        <w:t>i sau khi Block; bài disable LAN rule ph</w:t>
      </w:r>
      <w:r w:rsidRPr="007A14FE">
        <w:rPr>
          <w:rFonts w:cs="Times New Roman"/>
          <w:sz w:val="26"/>
          <w:szCs w:val="26"/>
        </w:rPr>
        <w:t>ả</w:t>
      </w:r>
      <w:r w:rsidRPr="007A14FE">
        <w:rPr>
          <w:rFonts w:cs="Times New Roman"/>
          <w:sz w:val="26"/>
          <w:szCs w:val="26"/>
        </w:rPr>
        <w:t>i th</w:t>
      </w:r>
      <w:r w:rsidRPr="007A14FE">
        <w:rPr>
          <w:rFonts w:cs="Times New Roman"/>
          <w:sz w:val="26"/>
          <w:szCs w:val="26"/>
        </w:rPr>
        <w:t>ể</w:t>
      </w:r>
      <w:r w:rsidRPr="007A14FE">
        <w:rPr>
          <w:rFonts w:cs="Times New Roman"/>
          <w:sz w:val="26"/>
          <w:szCs w:val="26"/>
        </w:rPr>
        <w:t xml:space="preserve"> hi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Default all</w:t>
      </w:r>
      <w:r w:rsidRPr="007A14FE">
        <w:rPr>
          <w:rFonts w:cs="Times New Roman"/>
          <w:sz w:val="26"/>
          <w:szCs w:val="26"/>
        </w:rPr>
        <w:t>ow LAN to any đã Disabled và đã Reset States.</w:t>
      </w:r>
    </w:p>
    <w:p w14:paraId="42561B7A" w14:textId="77777777" w:rsidR="008D28D5" w:rsidRDefault="008D28D5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b w:val="0"/>
          <w:sz w:val="26"/>
          <w:szCs w:val="26"/>
        </w:rPr>
      </w:pPr>
      <w:bookmarkStart w:id="22" w:name="_Toc242090303"/>
      <w:r>
        <w:rPr>
          <w:rFonts w:ascii="Times New Roman" w:hAnsi="Times New Roman" w:cs="Times New Roman"/>
          <w:b w:val="0"/>
          <w:sz w:val="26"/>
          <w:szCs w:val="26"/>
        </w:rPr>
        <w:br w:type="page"/>
      </w:r>
    </w:p>
    <w:p w14:paraId="79C19B68" w14:textId="3CC91060" w:rsidR="00153853" w:rsidRPr="007A14FE" w:rsidRDefault="00E212C4" w:rsidP="007A14FE">
      <w:pPr>
        <w:pStyle w:val="Heading1"/>
        <w:spacing w:before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14FE">
        <w:rPr>
          <w:rFonts w:ascii="Times New Roman" w:hAnsi="Times New Roman" w:cs="Times New Roman"/>
          <w:b w:val="0"/>
          <w:sz w:val="26"/>
          <w:szCs w:val="26"/>
        </w:rPr>
        <w:lastRenderedPageBreak/>
        <w:t>TÀI LI</w:t>
      </w:r>
      <w:r w:rsidRPr="007A14FE">
        <w:rPr>
          <w:rFonts w:ascii="Times New Roman" w:hAnsi="Times New Roman" w:cs="Times New Roman"/>
          <w:b w:val="0"/>
          <w:sz w:val="26"/>
          <w:szCs w:val="26"/>
        </w:rPr>
        <w:t>Ệ</w:t>
      </w:r>
      <w:r w:rsidRPr="007A14FE">
        <w:rPr>
          <w:rFonts w:ascii="Times New Roman" w:hAnsi="Times New Roman" w:cs="Times New Roman"/>
          <w:b w:val="0"/>
          <w:sz w:val="26"/>
          <w:szCs w:val="26"/>
        </w:rPr>
        <w:t>U THAM KH</w:t>
      </w:r>
      <w:r w:rsidRPr="007A14FE">
        <w:rPr>
          <w:rFonts w:ascii="Times New Roman" w:hAnsi="Times New Roman" w:cs="Times New Roman"/>
          <w:b w:val="0"/>
          <w:sz w:val="26"/>
          <w:szCs w:val="26"/>
        </w:rPr>
        <w:t>Ả</w:t>
      </w:r>
      <w:r w:rsidRPr="007A14FE">
        <w:rPr>
          <w:rFonts w:ascii="Times New Roman" w:hAnsi="Times New Roman" w:cs="Times New Roman"/>
          <w:b w:val="0"/>
          <w:sz w:val="26"/>
          <w:szCs w:val="26"/>
        </w:rPr>
        <w:t>O</w:t>
      </w:r>
      <w:bookmarkEnd w:id="22"/>
    </w:p>
    <w:p w14:paraId="1373D913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[1] Netgate, pfSense Documentation — https://docs.netgate.com/pfsense/</w:t>
      </w:r>
    </w:p>
    <w:p w14:paraId="5E5B5DC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[2] Netgate, Netgate Installer / Installing and Upgrading — tài li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u cài đ</w:t>
      </w:r>
      <w:r w:rsidRPr="007A14FE">
        <w:rPr>
          <w:rFonts w:cs="Times New Roman"/>
          <w:sz w:val="26"/>
          <w:szCs w:val="26"/>
        </w:rPr>
        <w:t>ặ</w:t>
      </w:r>
      <w:r w:rsidRPr="007A14FE">
        <w:rPr>
          <w:rFonts w:cs="Times New Roman"/>
          <w:sz w:val="26"/>
          <w:szCs w:val="26"/>
        </w:rPr>
        <w:t>t pfSense hi</w:t>
      </w:r>
      <w:r w:rsidRPr="007A14FE">
        <w:rPr>
          <w:rFonts w:cs="Times New Roman"/>
          <w:sz w:val="26"/>
          <w:szCs w:val="26"/>
        </w:rPr>
        <w:t>ệ</w:t>
      </w:r>
      <w:r w:rsidRPr="007A14FE">
        <w:rPr>
          <w:rFonts w:cs="Times New Roman"/>
          <w:sz w:val="26"/>
          <w:szCs w:val="26"/>
        </w:rPr>
        <w:t>n hành.</w:t>
      </w:r>
    </w:p>
    <w:p w14:paraId="72299E1D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[3] Microsoft Learn, A</w:t>
      </w:r>
      <w:r w:rsidRPr="007A14FE">
        <w:rPr>
          <w:rFonts w:cs="Times New Roman"/>
          <w:sz w:val="26"/>
          <w:szCs w:val="26"/>
        </w:rPr>
        <w:t>ctive Directory Domain Services on Windows Server.</w:t>
      </w:r>
    </w:p>
    <w:p w14:paraId="41A3C448" w14:textId="77777777" w:rsidR="00153853" w:rsidRPr="007A14FE" w:rsidRDefault="00E212C4" w:rsidP="007A14F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[4] Microsoft Learn, Virtualized Domain Controller Deployment and Configuration — quy trình cloning DC đư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c h</w:t>
      </w:r>
      <w:r w:rsidRPr="007A14FE">
        <w:rPr>
          <w:rFonts w:cs="Times New Roman"/>
          <w:sz w:val="26"/>
          <w:szCs w:val="26"/>
        </w:rPr>
        <w:t>ỗ</w:t>
      </w:r>
      <w:r w:rsidRPr="007A14FE">
        <w:rPr>
          <w:rFonts w:cs="Times New Roman"/>
          <w:sz w:val="26"/>
          <w:szCs w:val="26"/>
        </w:rPr>
        <w:t xml:space="preserve"> tr</w:t>
      </w:r>
      <w:r w:rsidRPr="007A14FE">
        <w:rPr>
          <w:rFonts w:cs="Times New Roman"/>
          <w:sz w:val="26"/>
          <w:szCs w:val="26"/>
        </w:rPr>
        <w:t>ợ</w:t>
      </w:r>
      <w:r w:rsidRPr="007A14FE">
        <w:rPr>
          <w:rFonts w:cs="Times New Roman"/>
          <w:sz w:val="26"/>
          <w:szCs w:val="26"/>
        </w:rPr>
        <w:t>.</w:t>
      </w:r>
    </w:p>
    <w:sectPr w:rsidR="00153853" w:rsidRPr="007A14FE" w:rsidSect="001C29E2">
      <w:type w:val="continuous"/>
      <w:pgSz w:w="11906" w:h="16838"/>
      <w:pgMar w:top="907" w:right="964" w:bottom="964" w:left="964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86533" w14:textId="77777777" w:rsidR="00E212C4" w:rsidRDefault="00E212C4">
      <w:pPr>
        <w:spacing w:after="0" w:line="240" w:lineRule="auto"/>
      </w:pPr>
      <w:r>
        <w:separator/>
      </w:r>
    </w:p>
  </w:endnote>
  <w:endnote w:type="continuationSeparator" w:id="0">
    <w:p w14:paraId="74EFC832" w14:textId="77777777" w:rsidR="00E212C4" w:rsidRDefault="00E21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5744" w14:textId="78FA50C4" w:rsidR="007A14FE" w:rsidRDefault="007A14FE">
    <w:pPr>
      <w:pStyle w:val="Footer"/>
      <w:jc w:val="right"/>
    </w:pPr>
    <w:r>
      <w:rPr>
        <w:noProof/>
        <w:color w:val="777777"/>
        <w:sz w:val="18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D972446" wp14:editId="1F4531D5">
              <wp:simplePos x="0" y="0"/>
              <wp:positionH relativeFrom="column">
                <wp:posOffset>43180</wp:posOffset>
              </wp:positionH>
              <wp:positionV relativeFrom="paragraph">
                <wp:posOffset>-24130</wp:posOffset>
              </wp:positionV>
              <wp:extent cx="6408420" cy="0"/>
              <wp:effectExtent l="0" t="0" r="0" b="0"/>
              <wp:wrapNone/>
              <wp:docPr id="170582182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4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59F1F2" id="Straight Connector 1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pt,-1.9pt" to="508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" strokecolor="black [3040]"/>
          </w:pict>
        </mc:Fallback>
      </mc:AlternateContent>
    </w:r>
    <w:r>
      <w:rPr>
        <w:color w:val="777777"/>
        <w:sz w:val="18"/>
      </w:rPr>
      <w:t>Huynh Kòm</w:t>
    </w:r>
    <w:r>
      <w:rPr>
        <w:color w:val="777777"/>
        <w:sz w:val="18"/>
      </w:rPr>
      <w:tab/>
    </w:r>
    <w:r>
      <w:rPr>
        <w:color w:val="777777"/>
        <w:sz w:val="18"/>
      </w:rPr>
      <w:tab/>
    </w:r>
  </w:p>
  <w:p w14:paraId="51695F8D" w14:textId="23A60CC9" w:rsidR="00153853" w:rsidRPr="007A14FE" w:rsidRDefault="00153853" w:rsidP="007A1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4E229" w14:textId="3D95B940" w:rsidR="00BB4C3A" w:rsidRPr="007A14FE" w:rsidRDefault="00BB4C3A" w:rsidP="00BB4C3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9982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C429A" w14:textId="48CA9B49" w:rsidR="00BB4C3A" w:rsidRDefault="00BB4C3A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1FB408BA" wp14:editId="2CF0F0CC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-8890</wp:posOffset>
                  </wp:positionV>
                  <wp:extent cx="6027420" cy="0"/>
                  <wp:effectExtent l="0" t="0" r="0" b="0"/>
                  <wp:wrapNone/>
                  <wp:docPr id="1847191861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0274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B863E5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4pt,-.7pt" to="505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" strokecolor="black [3040]"/>
              </w:pict>
            </mc:Fallback>
          </mc:AlternateContent>
        </w:r>
        <w:r>
          <w:t>Huynh Kòm</w:t>
        </w:r>
        <w:r>
          <w:tab/>
        </w:r>
        <w:r>
          <w:tab/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04679" w14:textId="77777777" w:rsidR="00BB4C3A" w:rsidRPr="007A14FE" w:rsidRDefault="00BB4C3A" w:rsidP="00BB4C3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5B74F" w14:textId="77777777" w:rsidR="00E212C4" w:rsidRDefault="00E212C4">
      <w:pPr>
        <w:spacing w:after="0" w:line="240" w:lineRule="auto"/>
      </w:pPr>
      <w:r>
        <w:separator/>
      </w:r>
    </w:p>
  </w:footnote>
  <w:footnote w:type="continuationSeparator" w:id="0">
    <w:p w14:paraId="5E3306DE" w14:textId="77777777" w:rsidR="00E212C4" w:rsidRDefault="00E21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F5D88" w14:textId="16564255" w:rsidR="00BB4C3A" w:rsidRDefault="008C7354">
    <w:pPr>
      <w:pStyle w:val="Header"/>
      <w:jc w:val="right"/>
    </w:pPr>
    <w:r>
      <w:t>LAB THỰC HÀNH AN TOÀN BẢO MẬT HTTT – LƯU HÀNH NỘI BỘ</w:t>
    </w:r>
  </w:p>
  <w:p w14:paraId="4E2E3ABB" w14:textId="739CE9ED" w:rsidR="00153853" w:rsidRPr="007A14FE" w:rsidRDefault="00153853">
    <w:pPr>
      <w:pStyle w:val="Header"/>
      <w:jc w:val="center"/>
      <w:rPr>
        <w:sz w:val="32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B176C"/>
    <w:multiLevelType w:val="hybridMultilevel"/>
    <w:tmpl w:val="9C9EFCC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514ACE"/>
    <w:multiLevelType w:val="hybridMultilevel"/>
    <w:tmpl w:val="215074BC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C57ED8"/>
    <w:multiLevelType w:val="hybridMultilevel"/>
    <w:tmpl w:val="CD1080FE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466B29"/>
    <w:multiLevelType w:val="hybridMultilevel"/>
    <w:tmpl w:val="A77CBC2C"/>
    <w:lvl w:ilvl="0" w:tplc="362806D2">
      <w:start w:val="1"/>
      <w:numFmt w:val="bullet"/>
      <w:lvlText w:val="-"/>
      <w:lvlJc w:val="left"/>
      <w:pPr>
        <w:ind w:left="729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853"/>
    <w:rsid w:val="00154F8D"/>
    <w:rsid w:val="0019356C"/>
    <w:rsid w:val="001C29E2"/>
    <w:rsid w:val="0029639D"/>
    <w:rsid w:val="002B5AB1"/>
    <w:rsid w:val="00326F90"/>
    <w:rsid w:val="004129E1"/>
    <w:rsid w:val="00641320"/>
    <w:rsid w:val="007766FC"/>
    <w:rsid w:val="007A14FE"/>
    <w:rsid w:val="008C7354"/>
    <w:rsid w:val="008D28D5"/>
    <w:rsid w:val="00AA1D8D"/>
    <w:rsid w:val="00B47730"/>
    <w:rsid w:val="00BB4C3A"/>
    <w:rsid w:val="00CA5327"/>
    <w:rsid w:val="00CB0664"/>
    <w:rsid w:val="00CE6382"/>
    <w:rsid w:val="00DD7ECB"/>
    <w:rsid w:val="00E212C4"/>
    <w:rsid w:val="00FB2E32"/>
    <w:rsid w:val="00FC693F"/>
    <w:rsid w:val="00FD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6FAF1C"/>
  <w14:defaultImageDpi w14:val="300"/>
  <w15:docId w15:val="{B0D8CA07-2326-4087-A370-9E4E53CB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E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E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29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9E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C29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3713</Words>
  <Characters>21167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v5 FINAL TEXT-ONLY: sửa quy trình thao tác; giữ nguyên toàn bộ hình của v4.</dc:description>
  <cp:lastModifiedBy>Administrator</cp:lastModifiedBy>
  <cp:revision>15</cp:revision>
  <dcterms:created xsi:type="dcterms:W3CDTF">2013-12-23T23:15:00Z</dcterms:created>
  <dcterms:modified xsi:type="dcterms:W3CDTF">2026-10-06T07:06:00Z</dcterms:modified>
  <cp:category/>
</cp:coreProperties>
</file>